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Empirical Percentile Sensitivity Analysis</w:t>
      </w:r>
    </w:p>
    <w:p>
      <w:pPr>
        <w:jc w:val="center"/>
      </w:pPr>
      <w:r>
        <w:rPr>
          <w:b/>
        </w:rPr>
        <w:t>Taiwan GSAT (2015–2024) and AST Mathematics A</w:t>
      </w:r>
    </w:p>
    <w:p>
      <w:r>
        <w:t>Generated: 2026-10-02 12:51:10</w:t>
      </w:r>
    </w:p>
    <w:p>
      <w:pPr>
        <w:pStyle w:val="Heading1"/>
      </w:pPr>
      <w:r>
        <w:t>1. Analysis objective</w:t>
      </w:r>
    </w:p>
    <w:p>
      <w:r>
        <w:t>Human-cohort percentile ranks are recalculated directly from the official CEEC empirical grade-band counts and cumulative distributions using an explicit within-band interpolation rule. The empirical results are then compared with the grouped-data normal-approximation method as a sensitivity analysis.</w:t>
      </w:r>
    </w:p>
    <w:p>
      <w:pPr>
        <w:pStyle w:val="Heading1"/>
      </w:pPr>
      <w:r>
        <w:t>2. Analysis method</w:t>
      </w:r>
    </w:p>
    <w:p>
      <w:pPr>
        <w:pStyle w:val="ListBullet"/>
      </w:pPr>
      <w:r>
        <w:rPr>
          <w:b/>
        </w:rPr>
        <w:t xml:space="preserve">Empirical percentile: </w:t>
      </w:r>
      <w:r>
        <w:t>Official CEEC cumulative counts were used directly. For continuous score bands, the within-band fraction was computed by linear interpolation: (AI score - lower boundary) / (upper boundary - lower boundary).</w:t>
      </w:r>
    </w:p>
    <w:p>
      <w:pPr>
        <w:pStyle w:val="ListBullet"/>
      </w:pPr>
      <w:r>
        <w:rPr>
          <w:b/>
        </w:rPr>
        <w:t xml:space="preserve">Single-score band: </w:t>
      </w:r>
      <w:r>
        <w:t>A mid-rank convention was used (0.5 of the band count).</w:t>
      </w:r>
    </w:p>
    <w:p>
      <w:pPr>
        <w:pStyle w:val="ListBullet"/>
      </w:pPr>
      <w:r>
        <w:rPr>
          <w:b/>
        </w:rPr>
        <w:t xml:space="preserve">Normal approximation: </w:t>
      </w:r>
      <w:r>
        <w:t>Each official band was represented by its midpoint; the grouped-data weighted mean and population SD were calculated, followed by the normal CDF.</w:t>
      </w:r>
    </w:p>
    <w:p>
      <w:pPr>
        <w:pStyle w:val="ListBullet"/>
      </w:pPr>
      <w:r>
        <w:rPr>
          <w:b/>
        </w:rPr>
        <w:t xml:space="preserve">Score-scale harmonization: </w:t>
      </w:r>
      <w:r>
        <w:t>Chinese AI scores for 2015–2017 were converted from the 54-point objectively scoreable scale to 0–100 (raw/54×100), while the corresponding official human 108-point score-band boundaries were converted to 0–100 (raw/108×100). English AI scores for 2015–2024 were converted from the 72-point objectively scoreable scale to 0–100 (raw/72×100); the official English human distribution was already on a 0–100 scale.</w:t>
      </w:r>
    </w:p>
    <w:p>
      <w:pPr>
        <w:pStyle w:val="ListBullet"/>
      </w:pPr>
      <w:r>
        <w:rPr>
          <w:b/>
        </w:rPr>
        <w:t xml:space="preserve">Sensitivity checks: </w:t>
      </w:r>
      <w:r>
        <w:t>Absolute percentile differences, percentile-category agreement, and agreement at the 50th, 75th, 90th, and 95th percentile thresholds were calculated.</w:t>
      </w:r>
    </w:p>
    <w:p>
      <w:pPr>
        <w:pStyle w:val="Heading1"/>
      </w:pPr>
      <w:r>
        <w:t>3. Overall sensitivity result</w:t>
      </w:r>
    </w:p>
    <w:p>
      <w:r>
        <w:t xml:space="preserve">Across all model × subject × year comparisons, </w:t>
      </w:r>
      <w:r>
        <w:rPr>
          <w:b/>
        </w:rPr>
        <w:t xml:space="preserve">the mean absolute empirical-versus-normal percentile difference was 1.855 percentile points </w:t>
      </w:r>
      <w:r>
        <w:t xml:space="preserve">(median 1.531; maximum 7.834). </w:t>
      </w:r>
      <w:r>
        <w:t>Agreement at the ≥90th-percentile threshold was 95.000%, agreement at the ≥95th-percentile threshold was 94.333%, and overall percentile-category agreement was 87.333%.</w:t>
      </w:r>
    </w:p>
    <w:p>
      <w:pPr>
        <w:pStyle w:val="Heading2"/>
      </w:pPr>
      <w:r>
        <w:t>Overall sensitivity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</w:tcPr>
          <w:p>
            <w:r>
              <w:t>Metric</w:t>
            </w:r>
          </w:p>
        </w:tc>
        <w:tc>
          <w:tcPr>
            <w:tcW w:type="dxa" w:w="7056"/>
          </w:tcPr>
          <w:p>
            <w:r>
              <w:t>Value</w:t>
            </w:r>
          </w:p>
        </w:tc>
      </w:tr>
      <w:tr>
        <w:tc>
          <w:tcPr>
            <w:tcW w:type="dxa" w:w="7056"/>
          </w:tcPr>
          <w:p>
            <w:r>
              <w:t>N comparisons</w:t>
            </w:r>
          </w:p>
        </w:tc>
        <w:tc>
          <w:tcPr>
            <w:tcW w:type="dxa" w:w="7056"/>
          </w:tcPr>
          <w:p>
            <w:r>
              <w:t>300.000</w:t>
            </w:r>
          </w:p>
        </w:tc>
      </w:tr>
      <w:tr>
        <w:tc>
          <w:tcPr>
            <w:tcW w:type="dxa" w:w="7056"/>
          </w:tcPr>
          <w:p>
            <w:r>
              <w:t>Mean empirical percentile</w:t>
            </w:r>
          </w:p>
        </w:tc>
        <w:tc>
          <w:tcPr>
            <w:tcW w:type="dxa" w:w="7056"/>
          </w:tcPr>
          <w:p>
            <w:r>
              <w:t>86.711</w:t>
            </w:r>
          </w:p>
        </w:tc>
      </w:tr>
      <w:tr>
        <w:tc>
          <w:tcPr>
            <w:tcW w:type="dxa" w:w="7056"/>
          </w:tcPr>
          <w:p>
            <w:r>
              <w:t>Mean normal percentile</w:t>
            </w:r>
          </w:p>
        </w:tc>
        <w:tc>
          <w:tcPr>
            <w:tcW w:type="dxa" w:w="7056"/>
          </w:tcPr>
          <w:p>
            <w:r>
              <w:t>86.846</w:t>
            </w:r>
          </w:p>
        </w:tc>
      </w:tr>
      <w:tr>
        <w:tc>
          <w:tcPr>
            <w:tcW w:type="dxa" w:w="7056"/>
          </w:tcPr>
          <w:p>
            <w:r>
              <w:t>Mean absolute difference</w:t>
            </w:r>
          </w:p>
        </w:tc>
        <w:tc>
          <w:tcPr>
            <w:tcW w:type="dxa" w:w="7056"/>
          </w:tcPr>
          <w:p>
            <w:r>
              <w:t>1.855</w:t>
            </w:r>
          </w:p>
        </w:tc>
      </w:tr>
      <w:tr>
        <w:tc>
          <w:tcPr>
            <w:tcW w:type="dxa" w:w="7056"/>
          </w:tcPr>
          <w:p>
            <w:r>
              <w:t>Median absolute difference</w:t>
            </w:r>
          </w:p>
        </w:tc>
        <w:tc>
          <w:tcPr>
            <w:tcW w:type="dxa" w:w="7056"/>
          </w:tcPr>
          <w:p>
            <w:r>
              <w:t>1.531</w:t>
            </w:r>
          </w:p>
        </w:tc>
      </w:tr>
      <w:tr>
        <w:tc>
          <w:tcPr>
            <w:tcW w:type="dxa" w:w="7056"/>
          </w:tcPr>
          <w:p>
            <w:r>
              <w:t>Maximum absolute difference</w:t>
            </w:r>
          </w:p>
        </w:tc>
        <w:tc>
          <w:tcPr>
            <w:tcW w:type="dxa" w:w="7056"/>
          </w:tcPr>
          <w:p>
            <w:r>
              <w:t>7.834</w:t>
            </w:r>
          </w:p>
        </w:tc>
      </w:tr>
      <w:tr>
        <w:tc>
          <w:tcPr>
            <w:tcW w:type="dxa" w:w="7056"/>
          </w:tcPr>
          <w:p>
            <w:r>
              <w:t>Within 1 percentile point (%)</w:t>
            </w:r>
          </w:p>
        </w:tc>
        <w:tc>
          <w:tcPr>
            <w:tcW w:type="dxa" w:w="7056"/>
          </w:tcPr>
          <w:p>
            <w:r>
              <w:t>37.667</w:t>
            </w:r>
          </w:p>
        </w:tc>
      </w:tr>
      <w:tr>
        <w:tc>
          <w:tcPr>
            <w:tcW w:type="dxa" w:w="7056"/>
          </w:tcPr>
          <w:p>
            <w:r>
              <w:t>Within 2 percentile points (%)</w:t>
            </w:r>
          </w:p>
        </w:tc>
        <w:tc>
          <w:tcPr>
            <w:tcW w:type="dxa" w:w="7056"/>
          </w:tcPr>
          <w:p>
            <w:r>
              <w:t>58.333</w:t>
            </w:r>
          </w:p>
        </w:tc>
      </w:tr>
      <w:tr>
        <w:tc>
          <w:tcPr>
            <w:tcW w:type="dxa" w:w="7056"/>
          </w:tcPr>
          <w:p>
            <w:r>
              <w:t>Within 5 percentile points (%)</w:t>
            </w:r>
          </w:p>
        </w:tc>
        <w:tc>
          <w:tcPr>
            <w:tcW w:type="dxa" w:w="7056"/>
          </w:tcPr>
          <w:p>
            <w:r>
              <w:t>96.333</w:t>
            </w:r>
          </w:p>
        </w:tc>
      </w:tr>
      <w:tr>
        <w:tc>
          <w:tcPr>
            <w:tcW w:type="dxa" w:w="7056"/>
          </w:tcPr>
          <w:p>
            <w:r>
              <w:t>Agreement at &gt;=50th threshold (%)</w:t>
            </w:r>
          </w:p>
        </w:tc>
        <w:tc>
          <w:tcPr>
            <w:tcW w:type="dxa" w:w="7056"/>
          </w:tcPr>
          <w:p>
            <w:r>
              <w:t>99.667</w:t>
            </w:r>
          </w:p>
        </w:tc>
      </w:tr>
      <w:tr>
        <w:tc>
          <w:tcPr>
            <w:tcW w:type="dxa" w:w="7056"/>
          </w:tcPr>
          <w:p>
            <w:r>
              <w:t>Agreement at &gt;=75th threshold (%)</w:t>
            </w:r>
          </w:p>
        </w:tc>
        <w:tc>
          <w:tcPr>
            <w:tcW w:type="dxa" w:w="7056"/>
          </w:tcPr>
          <w:p>
            <w:r>
              <w:t>98.333</w:t>
            </w:r>
          </w:p>
        </w:tc>
      </w:tr>
      <w:tr>
        <w:tc>
          <w:tcPr>
            <w:tcW w:type="dxa" w:w="7056"/>
          </w:tcPr>
          <w:p>
            <w:r>
              <w:t>Agreement at &gt;=90th threshold (%)</w:t>
            </w:r>
          </w:p>
        </w:tc>
        <w:tc>
          <w:tcPr>
            <w:tcW w:type="dxa" w:w="7056"/>
          </w:tcPr>
          <w:p>
            <w:r>
              <w:t>95.000</w:t>
            </w:r>
          </w:p>
        </w:tc>
      </w:tr>
      <w:tr>
        <w:tc>
          <w:tcPr>
            <w:tcW w:type="dxa" w:w="7056"/>
          </w:tcPr>
          <w:p>
            <w:r>
              <w:t>Agreement at &gt;=95th threshold (%)</w:t>
            </w:r>
          </w:p>
        </w:tc>
        <w:tc>
          <w:tcPr>
            <w:tcW w:type="dxa" w:w="7056"/>
          </w:tcPr>
          <w:p>
            <w:r>
              <w:t>94.333</w:t>
            </w:r>
          </w:p>
        </w:tc>
      </w:tr>
      <w:tr>
        <w:tc>
          <w:tcPr>
            <w:tcW w:type="dxa" w:w="7056"/>
          </w:tcPr>
          <w:p>
            <w:r>
              <w:t>Percentile-category agreement (%)</w:t>
            </w:r>
          </w:p>
        </w:tc>
        <w:tc>
          <w:tcPr>
            <w:tcW w:type="dxa" w:w="7056"/>
          </w:tcPr>
          <w:p>
            <w:r>
              <w:t>87.333</w:t>
            </w:r>
          </w:p>
        </w:tc>
      </w:tr>
    </w:tbl>
    <w:p/>
    <w:p>
      <w:pPr>
        <w:pStyle w:val="Heading2"/>
      </w:pPr>
      <w:r>
        <w:t>Sensitivity summary by subject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411"/>
          </w:tcPr>
          <w:p>
            <w:r>
              <w:t>Analysis_Subject</w:t>
            </w:r>
          </w:p>
        </w:tc>
        <w:tc>
          <w:tcPr>
            <w:tcW w:type="dxa" w:w="1411"/>
          </w:tcPr>
          <w:p>
            <w:r>
              <w:t>N</w:t>
            </w:r>
          </w:p>
        </w:tc>
        <w:tc>
          <w:tcPr>
            <w:tcW w:type="dxa" w:w="1411"/>
          </w:tcPr>
          <w:p>
            <w:r>
              <w:t>Mean_Empirical_Percentile</w:t>
            </w:r>
          </w:p>
        </w:tc>
        <w:tc>
          <w:tcPr>
            <w:tcW w:type="dxa" w:w="1411"/>
          </w:tcPr>
          <w:p>
            <w:r>
              <w:t>Mean_Normal_Percentile</w:t>
            </w:r>
          </w:p>
        </w:tc>
        <w:tc>
          <w:tcPr>
            <w:tcW w:type="dxa" w:w="1411"/>
          </w:tcPr>
          <w:p>
            <w:r>
              <w:t>Mean_Absolute_Difference</w:t>
            </w:r>
          </w:p>
        </w:tc>
        <w:tc>
          <w:tcPr>
            <w:tcW w:type="dxa" w:w="1411"/>
          </w:tcPr>
          <w:p>
            <w:r>
              <w:t>Median_Absolute_Difference</w:t>
            </w:r>
          </w:p>
        </w:tc>
        <w:tc>
          <w:tcPr>
            <w:tcW w:type="dxa" w:w="1411"/>
          </w:tcPr>
          <w:p>
            <w:r>
              <w:t>Max_Absolute_Difference</w:t>
            </w:r>
          </w:p>
        </w:tc>
        <w:tc>
          <w:tcPr>
            <w:tcW w:type="dxa" w:w="1411"/>
          </w:tcPr>
          <w:p>
            <w:r>
              <w:t>Category_Agreement_Percent</w:t>
            </w:r>
          </w:p>
        </w:tc>
        <w:tc>
          <w:tcPr>
            <w:tcW w:type="dxa" w:w="1411"/>
          </w:tcPr>
          <w:p>
            <w:r>
              <w:t>Agreement_90th_Percent</w:t>
            </w:r>
          </w:p>
        </w:tc>
        <w:tc>
          <w:tcPr>
            <w:tcW w:type="dxa" w:w="1411"/>
          </w:tcPr>
          <w:p>
            <w:r>
              <w:t>Agreement_95th_Percent</w:t>
            </w:r>
          </w:p>
        </w:tc>
      </w:tr>
      <w:tr>
        <w:tc>
          <w:tcPr>
            <w:tcW w:type="dxa" w:w="1411"/>
          </w:tcPr>
          <w:p>
            <w:r>
              <w:t>Chinese</w:t>
            </w:r>
          </w:p>
        </w:tc>
        <w:tc>
          <w:tcPr>
            <w:tcW w:type="dxa" w:w="1411"/>
          </w:tcPr>
          <w:p>
            <w:r>
              <w:t>50</w:t>
            </w:r>
          </w:p>
        </w:tc>
        <w:tc>
          <w:tcPr>
            <w:tcW w:type="dxa" w:w="1411"/>
          </w:tcPr>
          <w:p>
            <w:r>
              <w:t>81.560</w:t>
            </w:r>
          </w:p>
        </w:tc>
        <w:tc>
          <w:tcPr>
            <w:tcW w:type="dxa" w:w="1411"/>
          </w:tcPr>
          <w:p>
            <w:r>
              <w:t>81.545</w:t>
            </w:r>
          </w:p>
        </w:tc>
        <w:tc>
          <w:tcPr>
            <w:tcW w:type="dxa" w:w="1411"/>
          </w:tcPr>
          <w:p>
            <w:r>
              <w:t>1.986</w:t>
            </w:r>
          </w:p>
        </w:tc>
        <w:tc>
          <w:tcPr>
            <w:tcW w:type="dxa" w:w="1411"/>
          </w:tcPr>
          <w:p>
            <w:r>
              <w:t>1.527</w:t>
            </w:r>
          </w:p>
        </w:tc>
        <w:tc>
          <w:tcPr>
            <w:tcW w:type="dxa" w:w="1411"/>
          </w:tcPr>
          <w:p>
            <w:r>
              <w:t>7.834</w:t>
            </w:r>
          </w:p>
        </w:tc>
        <w:tc>
          <w:tcPr>
            <w:tcW w:type="dxa" w:w="1411"/>
          </w:tcPr>
          <w:p>
            <w:r>
              <w:t>84.000</w:t>
            </w:r>
          </w:p>
        </w:tc>
        <w:tc>
          <w:tcPr>
            <w:tcW w:type="dxa" w:w="1411"/>
          </w:tcPr>
          <w:p>
            <w:r>
              <w:t>92.000</w:t>
            </w:r>
          </w:p>
        </w:tc>
        <w:tc>
          <w:tcPr>
            <w:tcW w:type="dxa" w:w="1411"/>
          </w:tcPr>
          <w:p>
            <w:r>
              <w:t>92.000</w:t>
            </w:r>
          </w:p>
        </w:tc>
      </w:tr>
      <w:tr>
        <w:tc>
          <w:tcPr>
            <w:tcW w:type="dxa" w:w="1411"/>
          </w:tcPr>
          <w:p>
            <w:r>
              <w:t>English</w:t>
            </w:r>
          </w:p>
        </w:tc>
        <w:tc>
          <w:tcPr>
            <w:tcW w:type="dxa" w:w="1411"/>
          </w:tcPr>
          <w:p>
            <w:r>
              <w:t>50</w:t>
            </w:r>
          </w:p>
        </w:tc>
        <w:tc>
          <w:tcPr>
            <w:tcW w:type="dxa" w:w="1411"/>
          </w:tcPr>
          <w:p>
            <w:r>
              <w:t>98.505</w:t>
            </w:r>
          </w:p>
        </w:tc>
        <w:tc>
          <w:tcPr>
            <w:tcW w:type="dxa" w:w="1411"/>
          </w:tcPr>
          <w:p>
            <w:r>
              <w:t>96.842</w:t>
            </w:r>
          </w:p>
        </w:tc>
        <w:tc>
          <w:tcPr>
            <w:tcW w:type="dxa" w:w="1411"/>
          </w:tcPr>
          <w:p>
            <w:r>
              <w:t>1.709</w:t>
            </w:r>
          </w:p>
        </w:tc>
        <w:tc>
          <w:tcPr>
            <w:tcW w:type="dxa" w:w="1411"/>
          </w:tcPr>
          <w:p>
            <w:r>
              <w:t>1.666</w:t>
            </w:r>
          </w:p>
        </w:tc>
        <w:tc>
          <w:tcPr>
            <w:tcW w:type="dxa" w:w="1411"/>
          </w:tcPr>
          <w:p>
            <w:r>
              <w:t>3.533</w:t>
            </w:r>
          </w:p>
        </w:tc>
        <w:tc>
          <w:tcPr>
            <w:tcW w:type="dxa" w:w="1411"/>
          </w:tcPr>
          <w:p>
            <w:r>
              <w:t>96.000</w:t>
            </w:r>
          </w:p>
        </w:tc>
        <w:tc>
          <w:tcPr>
            <w:tcW w:type="dxa" w:w="1411"/>
          </w:tcPr>
          <w:p>
            <w:r>
              <w:t>100.000</w:t>
            </w:r>
          </w:p>
        </w:tc>
        <w:tc>
          <w:tcPr>
            <w:tcW w:type="dxa" w:w="1411"/>
          </w:tcPr>
          <w:p>
            <w:r>
              <w:t>96.000</w:t>
            </w:r>
          </w:p>
        </w:tc>
      </w:tr>
      <w:tr>
        <w:tc>
          <w:tcPr>
            <w:tcW w:type="dxa" w:w="1411"/>
          </w:tcPr>
          <w:p>
            <w:r>
              <w:t>Mathematics</w:t>
            </w:r>
          </w:p>
        </w:tc>
        <w:tc>
          <w:tcPr>
            <w:tcW w:type="dxa" w:w="1411"/>
          </w:tcPr>
          <w:p>
            <w:r>
              <w:t>50</w:t>
            </w:r>
          </w:p>
        </w:tc>
        <w:tc>
          <w:tcPr>
            <w:tcW w:type="dxa" w:w="1411"/>
          </w:tcPr>
          <w:p>
            <w:r>
              <w:t>77.685</w:t>
            </w:r>
          </w:p>
        </w:tc>
        <w:tc>
          <w:tcPr>
            <w:tcW w:type="dxa" w:w="1411"/>
          </w:tcPr>
          <w:p>
            <w:r>
              <w:t>78.261</w:t>
            </w:r>
          </w:p>
        </w:tc>
        <w:tc>
          <w:tcPr>
            <w:tcW w:type="dxa" w:w="1411"/>
          </w:tcPr>
          <w:p>
            <w:r>
              <w:t>2.607</w:t>
            </w:r>
          </w:p>
        </w:tc>
        <w:tc>
          <w:tcPr>
            <w:tcW w:type="dxa" w:w="1411"/>
          </w:tcPr>
          <w:p>
            <w:r>
              <w:t>2.200</w:t>
            </w:r>
          </w:p>
        </w:tc>
        <w:tc>
          <w:tcPr>
            <w:tcW w:type="dxa" w:w="1411"/>
          </w:tcPr>
          <w:p>
            <w:r>
              <w:t>6.761</w:t>
            </w:r>
          </w:p>
        </w:tc>
        <w:tc>
          <w:tcPr>
            <w:tcW w:type="dxa" w:w="1411"/>
          </w:tcPr>
          <w:p>
            <w:r>
              <w:t>86.000</w:t>
            </w:r>
          </w:p>
        </w:tc>
        <w:tc>
          <w:tcPr>
            <w:tcW w:type="dxa" w:w="1411"/>
          </w:tcPr>
          <w:p>
            <w:r>
              <w:t>96.000</w:t>
            </w:r>
          </w:p>
        </w:tc>
        <w:tc>
          <w:tcPr>
            <w:tcW w:type="dxa" w:w="1411"/>
          </w:tcPr>
          <w:p>
            <w:r>
              <w:t>96.000</w:t>
            </w:r>
          </w:p>
        </w:tc>
      </w:tr>
      <w:tr>
        <w:tc>
          <w:tcPr>
            <w:tcW w:type="dxa" w:w="1411"/>
          </w:tcPr>
          <w:p>
            <w:r>
              <w:t>MathematicsA_AST</w:t>
            </w:r>
          </w:p>
        </w:tc>
        <w:tc>
          <w:tcPr>
            <w:tcW w:type="dxa" w:w="1411"/>
          </w:tcPr>
          <w:p>
            <w:r>
              <w:t>50</w:t>
            </w:r>
          </w:p>
        </w:tc>
        <w:tc>
          <w:tcPr>
            <w:tcW w:type="dxa" w:w="1411"/>
          </w:tcPr>
          <w:p>
            <w:r>
              <w:t>82.574</w:t>
            </w:r>
          </w:p>
        </w:tc>
        <w:tc>
          <w:tcPr>
            <w:tcW w:type="dxa" w:w="1411"/>
          </w:tcPr>
          <w:p>
            <w:r>
              <w:t>83.262</w:t>
            </w:r>
          </w:p>
        </w:tc>
        <w:tc>
          <w:tcPr>
            <w:tcW w:type="dxa" w:w="1411"/>
          </w:tcPr>
          <w:p>
            <w:r>
              <w:t>1.433</w:t>
            </w:r>
          </w:p>
        </w:tc>
        <w:tc>
          <w:tcPr>
            <w:tcW w:type="dxa" w:w="1411"/>
          </w:tcPr>
          <w:p>
            <w:r>
              <w:t>1.201</w:t>
            </w:r>
          </w:p>
        </w:tc>
        <w:tc>
          <w:tcPr>
            <w:tcW w:type="dxa" w:w="1411"/>
          </w:tcPr>
          <w:p>
            <w:r>
              <w:t>6.223</w:t>
            </w:r>
          </w:p>
        </w:tc>
        <w:tc>
          <w:tcPr>
            <w:tcW w:type="dxa" w:w="1411"/>
          </w:tcPr>
          <w:p>
            <w:r>
              <w:t>92.000</w:t>
            </w:r>
          </w:p>
        </w:tc>
        <w:tc>
          <w:tcPr>
            <w:tcW w:type="dxa" w:w="1411"/>
          </w:tcPr>
          <w:p>
            <w:r>
              <w:t>96.000</w:t>
            </w:r>
          </w:p>
        </w:tc>
        <w:tc>
          <w:tcPr>
            <w:tcW w:type="dxa" w:w="1411"/>
          </w:tcPr>
          <w:p>
            <w:r>
              <w:t>98.000</w:t>
            </w:r>
          </w:p>
        </w:tc>
      </w:tr>
      <w:tr>
        <w:tc>
          <w:tcPr>
            <w:tcW w:type="dxa" w:w="1411"/>
          </w:tcPr>
          <w:p>
            <w:r>
              <w:t>Science</w:t>
            </w:r>
          </w:p>
        </w:tc>
        <w:tc>
          <w:tcPr>
            <w:tcW w:type="dxa" w:w="1411"/>
          </w:tcPr>
          <w:p>
            <w:r>
              <w:t>50</w:t>
            </w:r>
          </w:p>
        </w:tc>
        <w:tc>
          <w:tcPr>
            <w:tcW w:type="dxa" w:w="1411"/>
          </w:tcPr>
          <w:p>
            <w:r>
              <w:t>87.313</w:t>
            </w:r>
          </w:p>
        </w:tc>
        <w:tc>
          <w:tcPr>
            <w:tcW w:type="dxa" w:w="1411"/>
          </w:tcPr>
          <w:p>
            <w:r>
              <w:t>89.107</w:t>
            </w:r>
          </w:p>
        </w:tc>
        <w:tc>
          <w:tcPr>
            <w:tcW w:type="dxa" w:w="1411"/>
          </w:tcPr>
          <w:p>
            <w:r>
              <w:t>2.111</w:t>
            </w:r>
          </w:p>
        </w:tc>
        <w:tc>
          <w:tcPr>
            <w:tcW w:type="dxa" w:w="1411"/>
          </w:tcPr>
          <w:p>
            <w:r>
              <w:t>2.243</w:t>
            </w:r>
          </w:p>
        </w:tc>
        <w:tc>
          <w:tcPr>
            <w:tcW w:type="dxa" w:w="1411"/>
          </w:tcPr>
          <w:p>
            <w:r>
              <w:t>5.061</w:t>
            </w:r>
          </w:p>
        </w:tc>
        <w:tc>
          <w:tcPr>
            <w:tcW w:type="dxa" w:w="1411"/>
          </w:tcPr>
          <w:p>
            <w:r>
              <w:t>78.000</w:t>
            </w:r>
          </w:p>
        </w:tc>
        <w:tc>
          <w:tcPr>
            <w:tcW w:type="dxa" w:w="1411"/>
          </w:tcPr>
          <w:p>
            <w:r>
              <w:t>86.000</w:t>
            </w:r>
          </w:p>
        </w:tc>
        <w:tc>
          <w:tcPr>
            <w:tcW w:type="dxa" w:w="1411"/>
          </w:tcPr>
          <w:p>
            <w:r>
              <w:t>96.000</w:t>
            </w:r>
          </w:p>
        </w:tc>
      </w:tr>
      <w:tr>
        <w:tc>
          <w:tcPr>
            <w:tcW w:type="dxa" w:w="1411"/>
          </w:tcPr>
          <w:p>
            <w:r>
              <w:t>SocialStudies</w:t>
            </w:r>
          </w:p>
        </w:tc>
        <w:tc>
          <w:tcPr>
            <w:tcW w:type="dxa" w:w="1411"/>
          </w:tcPr>
          <w:p>
            <w:r>
              <w:t>50</w:t>
            </w:r>
          </w:p>
        </w:tc>
        <w:tc>
          <w:tcPr>
            <w:tcW w:type="dxa" w:w="1411"/>
          </w:tcPr>
          <w:p>
            <w:r>
              <w:t>92.626</w:t>
            </w:r>
          </w:p>
        </w:tc>
        <w:tc>
          <w:tcPr>
            <w:tcW w:type="dxa" w:w="1411"/>
          </w:tcPr>
          <w:p>
            <w:r>
              <w:t>92.061</w:t>
            </w:r>
          </w:p>
        </w:tc>
        <w:tc>
          <w:tcPr>
            <w:tcW w:type="dxa" w:w="1411"/>
          </w:tcPr>
          <w:p>
            <w:r>
              <w:t>1.284</w:t>
            </w:r>
          </w:p>
        </w:tc>
        <w:tc>
          <w:tcPr>
            <w:tcW w:type="dxa" w:w="1411"/>
          </w:tcPr>
          <w:p>
            <w:r>
              <w:t>1.092</w:t>
            </w:r>
          </w:p>
        </w:tc>
        <w:tc>
          <w:tcPr>
            <w:tcW w:type="dxa" w:w="1411"/>
          </w:tcPr>
          <w:p>
            <w:r>
              <w:t>5.221</w:t>
            </w:r>
          </w:p>
        </w:tc>
        <w:tc>
          <w:tcPr>
            <w:tcW w:type="dxa" w:w="1411"/>
          </w:tcPr>
          <w:p>
            <w:r>
              <w:t>88.000</w:t>
            </w:r>
          </w:p>
        </w:tc>
        <w:tc>
          <w:tcPr>
            <w:tcW w:type="dxa" w:w="1411"/>
          </w:tcPr>
          <w:p>
            <w:r>
              <w:t>100.000</w:t>
            </w:r>
          </w:p>
        </w:tc>
        <w:tc>
          <w:tcPr>
            <w:tcW w:type="dxa" w:w="1411"/>
          </w:tcPr>
          <w:p>
            <w:r>
              <w:t>88.000</w:t>
            </w:r>
          </w:p>
        </w:tc>
      </w:tr>
    </w:tbl>
    <w:p/>
    <w:p>
      <w:pPr>
        <w:pStyle w:val="Heading2"/>
      </w:pPr>
      <w:r>
        <w:t>Sensitivity summary by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411"/>
          </w:tcPr>
          <w:p>
            <w:r>
              <w:t>Model</w:t>
            </w:r>
          </w:p>
        </w:tc>
        <w:tc>
          <w:tcPr>
            <w:tcW w:type="dxa" w:w="1411"/>
          </w:tcPr>
          <w:p>
            <w:r>
              <w:t>N</w:t>
            </w:r>
          </w:p>
        </w:tc>
        <w:tc>
          <w:tcPr>
            <w:tcW w:type="dxa" w:w="1411"/>
          </w:tcPr>
          <w:p>
            <w:r>
              <w:t>Mean_Empirical_Percentile</w:t>
            </w:r>
          </w:p>
        </w:tc>
        <w:tc>
          <w:tcPr>
            <w:tcW w:type="dxa" w:w="1411"/>
          </w:tcPr>
          <w:p>
            <w:r>
              <w:t>Mean_Normal_Percentile</w:t>
            </w:r>
          </w:p>
        </w:tc>
        <w:tc>
          <w:tcPr>
            <w:tcW w:type="dxa" w:w="1411"/>
          </w:tcPr>
          <w:p>
            <w:r>
              <w:t>Mean_Absolute_Difference</w:t>
            </w:r>
          </w:p>
        </w:tc>
        <w:tc>
          <w:tcPr>
            <w:tcW w:type="dxa" w:w="1411"/>
          </w:tcPr>
          <w:p>
            <w:r>
              <w:t>Median_Absolute_Difference</w:t>
            </w:r>
          </w:p>
        </w:tc>
        <w:tc>
          <w:tcPr>
            <w:tcW w:type="dxa" w:w="1411"/>
          </w:tcPr>
          <w:p>
            <w:r>
              <w:t>Max_Absolute_Difference</w:t>
            </w:r>
          </w:p>
        </w:tc>
        <w:tc>
          <w:tcPr>
            <w:tcW w:type="dxa" w:w="1411"/>
          </w:tcPr>
          <w:p>
            <w:r>
              <w:t>Category_Agreement_Percent</w:t>
            </w:r>
          </w:p>
        </w:tc>
        <w:tc>
          <w:tcPr>
            <w:tcW w:type="dxa" w:w="1411"/>
          </w:tcPr>
          <w:p>
            <w:r>
              <w:t>Agreement_90th_Percent</w:t>
            </w:r>
          </w:p>
        </w:tc>
        <w:tc>
          <w:tcPr>
            <w:tcW w:type="dxa" w:w="1411"/>
          </w:tcPr>
          <w:p>
            <w:r>
              <w:t>Agreement_95th_Percent</w:t>
            </w:r>
          </w:p>
        </w:tc>
      </w:tr>
      <w:tr>
        <w:tc>
          <w:tcPr>
            <w:tcW w:type="dxa" w:w="1411"/>
          </w:tcPr>
          <w:p>
            <w:r>
              <w:t>GPT-4o</w:t>
            </w:r>
          </w:p>
        </w:tc>
        <w:tc>
          <w:tcPr>
            <w:tcW w:type="dxa" w:w="1411"/>
          </w:tcPr>
          <w:p>
            <w:r>
              <w:t>60</w:t>
            </w:r>
          </w:p>
        </w:tc>
        <w:tc>
          <w:tcPr>
            <w:tcW w:type="dxa" w:w="1411"/>
          </w:tcPr>
          <w:p>
            <w:r>
              <w:t>77.052</w:t>
            </w:r>
          </w:p>
        </w:tc>
        <w:tc>
          <w:tcPr>
            <w:tcW w:type="dxa" w:w="1411"/>
          </w:tcPr>
          <w:p>
            <w:r>
              <w:t>76.403</w:t>
            </w:r>
          </w:p>
        </w:tc>
        <w:tc>
          <w:tcPr>
            <w:tcW w:type="dxa" w:w="1411"/>
          </w:tcPr>
          <w:p>
            <w:r>
              <w:t>2.469</w:t>
            </w:r>
          </w:p>
        </w:tc>
        <w:tc>
          <w:tcPr>
            <w:tcW w:type="dxa" w:w="1411"/>
          </w:tcPr>
          <w:p>
            <w:r>
              <w:t>2.290</w:t>
            </w:r>
          </w:p>
        </w:tc>
        <w:tc>
          <w:tcPr>
            <w:tcW w:type="dxa" w:w="1411"/>
          </w:tcPr>
          <w:p>
            <w:r>
              <w:t>6.223</w:t>
            </w:r>
          </w:p>
        </w:tc>
        <w:tc>
          <w:tcPr>
            <w:tcW w:type="dxa" w:w="1411"/>
          </w:tcPr>
          <w:p>
            <w:r>
              <w:t>83.333</w:t>
            </w:r>
          </w:p>
        </w:tc>
        <w:tc>
          <w:tcPr>
            <w:tcW w:type="dxa" w:w="1411"/>
          </w:tcPr>
          <w:p>
            <w:r>
              <w:t>95.000</w:t>
            </w:r>
          </w:p>
        </w:tc>
        <w:tc>
          <w:tcPr>
            <w:tcW w:type="dxa" w:w="1411"/>
          </w:tcPr>
          <w:p>
            <w:r>
              <w:t>91.667</w:t>
            </w:r>
          </w:p>
        </w:tc>
      </w:tr>
      <w:tr>
        <w:tc>
          <w:tcPr>
            <w:tcW w:type="dxa" w:w="1411"/>
          </w:tcPr>
          <w:p>
            <w:r>
              <w:t>GPT-5.4 Thinking</w:t>
            </w:r>
          </w:p>
        </w:tc>
        <w:tc>
          <w:tcPr>
            <w:tcW w:type="dxa" w:w="1411"/>
          </w:tcPr>
          <w:p>
            <w:r>
              <w:t>60</w:t>
            </w:r>
          </w:p>
        </w:tc>
        <w:tc>
          <w:tcPr>
            <w:tcW w:type="dxa" w:w="1411"/>
          </w:tcPr>
          <w:p>
            <w:r>
              <w:t>94.313</w:t>
            </w:r>
          </w:p>
        </w:tc>
        <w:tc>
          <w:tcPr>
            <w:tcW w:type="dxa" w:w="1411"/>
          </w:tcPr>
          <w:p>
            <w:r>
              <w:t>94.284</w:t>
            </w:r>
          </w:p>
        </w:tc>
        <w:tc>
          <w:tcPr>
            <w:tcW w:type="dxa" w:w="1411"/>
          </w:tcPr>
          <w:p>
            <w:r>
              <w:t>1.400</w:t>
            </w:r>
          </w:p>
        </w:tc>
        <w:tc>
          <w:tcPr>
            <w:tcW w:type="dxa" w:w="1411"/>
          </w:tcPr>
          <w:p>
            <w:r>
              <w:t>0.930</w:t>
            </w:r>
          </w:p>
        </w:tc>
        <w:tc>
          <w:tcPr>
            <w:tcW w:type="dxa" w:w="1411"/>
          </w:tcPr>
          <w:p>
            <w:r>
              <w:t>6.631</w:t>
            </w:r>
          </w:p>
        </w:tc>
        <w:tc>
          <w:tcPr>
            <w:tcW w:type="dxa" w:w="1411"/>
          </w:tcPr>
          <w:p>
            <w:r>
              <w:t>83.333</w:t>
            </w:r>
          </w:p>
        </w:tc>
        <w:tc>
          <w:tcPr>
            <w:tcW w:type="dxa" w:w="1411"/>
          </w:tcPr>
          <w:p>
            <w:r>
              <w:t>90.000</w:t>
            </w:r>
          </w:p>
        </w:tc>
        <w:tc>
          <w:tcPr>
            <w:tcW w:type="dxa" w:w="1411"/>
          </w:tcPr>
          <w:p>
            <w:r>
              <w:t>93.333</w:t>
            </w:r>
          </w:p>
        </w:tc>
      </w:tr>
      <w:tr>
        <w:tc>
          <w:tcPr>
            <w:tcW w:type="dxa" w:w="1411"/>
          </w:tcPr>
          <w:p>
            <w:r>
              <w:t>Gemini 3 Flash Thinking</w:t>
            </w:r>
          </w:p>
        </w:tc>
        <w:tc>
          <w:tcPr>
            <w:tcW w:type="dxa" w:w="1411"/>
          </w:tcPr>
          <w:p>
            <w:r>
              <w:t>60</w:t>
            </w:r>
          </w:p>
        </w:tc>
        <w:tc>
          <w:tcPr>
            <w:tcW w:type="dxa" w:w="1411"/>
          </w:tcPr>
          <w:p>
            <w:r>
              <w:t>95.440</w:t>
            </w:r>
          </w:p>
        </w:tc>
        <w:tc>
          <w:tcPr>
            <w:tcW w:type="dxa" w:w="1411"/>
          </w:tcPr>
          <w:p>
            <w:r>
              <w:t>95.630</w:t>
            </w:r>
          </w:p>
        </w:tc>
        <w:tc>
          <w:tcPr>
            <w:tcW w:type="dxa" w:w="1411"/>
          </w:tcPr>
          <w:p>
            <w:r>
              <w:t>1.163</w:t>
            </w:r>
          </w:p>
        </w:tc>
        <w:tc>
          <w:tcPr>
            <w:tcW w:type="dxa" w:w="1411"/>
          </w:tcPr>
          <w:p>
            <w:r>
              <w:t>0.866</w:t>
            </w:r>
          </w:p>
        </w:tc>
        <w:tc>
          <w:tcPr>
            <w:tcW w:type="dxa" w:w="1411"/>
          </w:tcPr>
          <w:p>
            <w:r>
              <w:t>6.506</w:t>
            </w:r>
          </w:p>
        </w:tc>
        <w:tc>
          <w:tcPr>
            <w:tcW w:type="dxa" w:w="1411"/>
          </w:tcPr>
          <w:p>
            <w:r>
              <w:t>96.667</w:t>
            </w:r>
          </w:p>
        </w:tc>
        <w:tc>
          <w:tcPr>
            <w:tcW w:type="dxa" w:w="1411"/>
          </w:tcPr>
          <w:p>
            <w:r>
              <w:t>96.667</w:t>
            </w:r>
          </w:p>
        </w:tc>
        <w:tc>
          <w:tcPr>
            <w:tcW w:type="dxa" w:w="1411"/>
          </w:tcPr>
          <w:p>
            <w:r>
              <w:t>100.000</w:t>
            </w:r>
          </w:p>
        </w:tc>
      </w:tr>
      <w:tr>
        <w:tc>
          <w:tcPr>
            <w:tcW w:type="dxa" w:w="1411"/>
          </w:tcPr>
          <w:p>
            <w:r>
              <w:t>o1-mini</w:t>
            </w:r>
          </w:p>
        </w:tc>
        <w:tc>
          <w:tcPr>
            <w:tcW w:type="dxa" w:w="1411"/>
          </w:tcPr>
          <w:p>
            <w:r>
              <w:t>60</w:t>
            </w:r>
          </w:p>
        </w:tc>
        <w:tc>
          <w:tcPr>
            <w:tcW w:type="dxa" w:w="1411"/>
          </w:tcPr>
          <w:p>
            <w:r>
              <w:t>76.139</w:t>
            </w:r>
          </w:p>
        </w:tc>
        <w:tc>
          <w:tcPr>
            <w:tcW w:type="dxa" w:w="1411"/>
          </w:tcPr>
          <w:p>
            <w:r>
              <w:t>77.660</w:t>
            </w:r>
          </w:p>
        </w:tc>
        <w:tc>
          <w:tcPr>
            <w:tcW w:type="dxa" w:w="1411"/>
          </w:tcPr>
          <w:p>
            <w:r>
              <w:t>2.500</w:t>
            </w:r>
          </w:p>
        </w:tc>
        <w:tc>
          <w:tcPr>
            <w:tcW w:type="dxa" w:w="1411"/>
          </w:tcPr>
          <w:p>
            <w:r>
              <w:t>2.381</w:t>
            </w:r>
          </w:p>
        </w:tc>
        <w:tc>
          <w:tcPr>
            <w:tcW w:type="dxa" w:w="1411"/>
          </w:tcPr>
          <w:p>
            <w:r>
              <w:t>7.834</w:t>
            </w:r>
          </w:p>
        </w:tc>
        <w:tc>
          <w:tcPr>
            <w:tcW w:type="dxa" w:w="1411"/>
          </w:tcPr>
          <w:p>
            <w:r>
              <w:t>88.333</w:t>
            </w:r>
          </w:p>
        </w:tc>
        <w:tc>
          <w:tcPr>
            <w:tcW w:type="dxa" w:w="1411"/>
          </w:tcPr>
          <w:p>
            <w:r>
              <w:t>100.000</w:t>
            </w:r>
          </w:p>
        </w:tc>
        <w:tc>
          <w:tcPr>
            <w:tcW w:type="dxa" w:w="1411"/>
          </w:tcPr>
          <w:p>
            <w:r>
              <w:t>93.333</w:t>
            </w:r>
          </w:p>
        </w:tc>
      </w:tr>
      <w:tr>
        <w:tc>
          <w:tcPr>
            <w:tcW w:type="dxa" w:w="1411"/>
          </w:tcPr>
          <w:p>
            <w:r>
              <w:t>o1-preview</w:t>
            </w:r>
          </w:p>
        </w:tc>
        <w:tc>
          <w:tcPr>
            <w:tcW w:type="dxa" w:w="1411"/>
          </w:tcPr>
          <w:p>
            <w:r>
              <w:t>60</w:t>
            </w:r>
          </w:p>
        </w:tc>
        <w:tc>
          <w:tcPr>
            <w:tcW w:type="dxa" w:w="1411"/>
          </w:tcPr>
          <w:p>
            <w:r>
              <w:t>90.608</w:t>
            </w:r>
          </w:p>
        </w:tc>
        <w:tc>
          <w:tcPr>
            <w:tcW w:type="dxa" w:w="1411"/>
          </w:tcPr>
          <w:p>
            <w:r>
              <w:t>90.254</w:t>
            </w:r>
          </w:p>
        </w:tc>
        <w:tc>
          <w:tcPr>
            <w:tcW w:type="dxa" w:w="1411"/>
          </w:tcPr>
          <w:p>
            <w:r>
              <w:t>1.742</w:t>
            </w:r>
          </w:p>
        </w:tc>
        <w:tc>
          <w:tcPr>
            <w:tcW w:type="dxa" w:w="1411"/>
          </w:tcPr>
          <w:p>
            <w:r>
              <w:t>1.262</w:t>
            </w:r>
          </w:p>
        </w:tc>
        <w:tc>
          <w:tcPr>
            <w:tcW w:type="dxa" w:w="1411"/>
          </w:tcPr>
          <w:p>
            <w:r>
              <w:t>5.719</w:t>
            </w:r>
          </w:p>
        </w:tc>
        <w:tc>
          <w:tcPr>
            <w:tcW w:type="dxa" w:w="1411"/>
          </w:tcPr>
          <w:p>
            <w:r>
              <w:t>85.000</w:t>
            </w:r>
          </w:p>
        </w:tc>
        <w:tc>
          <w:tcPr>
            <w:tcW w:type="dxa" w:w="1411"/>
          </w:tcPr>
          <w:p>
            <w:r>
              <w:t>93.333</w:t>
            </w:r>
          </w:p>
        </w:tc>
        <w:tc>
          <w:tcPr>
            <w:tcW w:type="dxa" w:w="1411"/>
          </w:tcPr>
          <w:p>
            <w:r>
              <w:t>93.333</w:t>
            </w:r>
          </w:p>
        </w:tc>
      </w:tr>
    </w:tbl>
    <w:p/>
    <w:p>
      <w:pPr>
        <w:pStyle w:val="Heading2"/>
      </w:pPr>
      <w:r>
        <w:t>Largest empirical-versus-normal differences (Top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t>Analysis_Subject</w:t>
            </w:r>
          </w:p>
        </w:tc>
        <w:tc>
          <w:tcPr>
            <w:tcW w:type="dxa" w:w="1176"/>
          </w:tcPr>
          <w:p>
            <w:r>
              <w:t>Year</w:t>
            </w:r>
          </w:p>
        </w:tc>
        <w:tc>
          <w:tcPr>
            <w:tcW w:type="dxa" w:w="1176"/>
          </w:tcPr>
          <w:p>
            <w:r>
              <w:t>Model</w:t>
            </w:r>
          </w:p>
        </w:tc>
        <w:tc>
          <w:tcPr>
            <w:tcW w:type="dxa" w:w="1176"/>
          </w:tcPr>
          <w:p>
            <w:r>
              <w:t>AI_ComparisonScore</w:t>
            </w:r>
          </w:p>
        </w:tc>
        <w:tc>
          <w:tcPr>
            <w:tcW w:type="dxa" w:w="1176"/>
          </w:tcPr>
          <w:p>
            <w:r>
              <w:t>Empirical_CDF_Percentile</w:t>
            </w:r>
          </w:p>
        </w:tc>
        <w:tc>
          <w:tcPr>
            <w:tcW w:type="dxa" w:w="1176"/>
          </w:tcPr>
          <w:p>
            <w:r>
              <w:t>Normal_CDF_Percentile</w:t>
            </w:r>
          </w:p>
        </w:tc>
        <w:tc>
          <w:tcPr>
            <w:tcW w:type="dxa" w:w="1176"/>
          </w:tcPr>
          <w:p>
            <w:r>
              <w:t>Difference_Empirical_minus_Normal</w:t>
            </w:r>
          </w:p>
        </w:tc>
        <w:tc>
          <w:tcPr>
            <w:tcW w:type="dxa" w:w="1176"/>
          </w:tcPr>
          <w:p>
            <w:r>
              <w:t>Absolute_Difference</w:t>
            </w:r>
          </w:p>
        </w:tc>
        <w:tc>
          <w:tcPr>
            <w:tcW w:type="dxa" w:w="1176"/>
          </w:tcPr>
          <w:p>
            <w:r>
              <w:t>Empirical_Percentile_Category</w:t>
            </w:r>
          </w:p>
        </w:tc>
        <w:tc>
          <w:tcPr>
            <w:tcW w:type="dxa" w:w="1176"/>
          </w:tcPr>
          <w:p>
            <w:r>
              <w:t>Normal_Percentile_Category</w:t>
            </w:r>
          </w:p>
        </w:tc>
        <w:tc>
          <w:tcPr>
            <w:tcW w:type="dxa" w:w="1176"/>
          </w:tcPr>
          <w:p>
            <w:r>
              <w:t>Category_Agreement</w:t>
            </w:r>
          </w:p>
        </w:tc>
        <w:tc>
          <w:tcPr>
            <w:tcW w:type="dxa" w:w="1176"/>
          </w:tcPr>
          <w:p>
            <w:r>
              <w:t>Match_Status</w:t>
            </w:r>
          </w:p>
        </w:tc>
      </w:tr>
      <w:tr>
        <w:tc>
          <w:tcPr>
            <w:tcW w:type="dxa" w:w="1176"/>
          </w:tcPr>
          <w:p>
            <w:r>
              <w:t>Chinese</w:t>
            </w:r>
          </w:p>
        </w:tc>
        <w:tc>
          <w:tcPr>
            <w:tcW w:type="dxa" w:w="1176"/>
          </w:tcPr>
          <w:p>
            <w:r>
              <w:t>2,015</w:t>
            </w:r>
          </w:p>
        </w:tc>
        <w:tc>
          <w:tcPr>
            <w:tcW w:type="dxa" w:w="1176"/>
          </w:tcPr>
          <w:p>
            <w:r>
              <w:t>o1-mini</w:t>
            </w:r>
          </w:p>
        </w:tc>
        <w:tc>
          <w:tcPr>
            <w:tcW w:type="dxa" w:w="1176"/>
          </w:tcPr>
          <w:p>
            <w:r>
              <w:t>55.185</w:t>
            </w:r>
          </w:p>
        </w:tc>
        <w:tc>
          <w:tcPr>
            <w:tcW w:type="dxa" w:w="1176"/>
          </w:tcPr>
          <w:p>
            <w:r>
              <w:t>37.816</w:t>
            </w:r>
          </w:p>
        </w:tc>
        <w:tc>
          <w:tcPr>
            <w:tcW w:type="dxa" w:w="1176"/>
          </w:tcPr>
          <w:p>
            <w:r>
              <w:t>45.650</w:t>
            </w:r>
          </w:p>
        </w:tc>
        <w:tc>
          <w:tcPr>
            <w:tcW w:type="dxa" w:w="1176"/>
          </w:tcPr>
          <w:p>
            <w:r>
              <w:t>-7.834</w:t>
            </w:r>
          </w:p>
        </w:tc>
        <w:tc>
          <w:tcPr>
            <w:tcW w:type="dxa" w:w="1176"/>
          </w:tcPr>
          <w:p>
            <w:r>
              <w:t>7.834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Mathematics</w:t>
            </w:r>
          </w:p>
        </w:tc>
        <w:tc>
          <w:tcPr>
            <w:tcW w:type="dxa" w:w="1176"/>
          </w:tcPr>
          <w:p>
            <w:r>
              <w:t>2,020</w:t>
            </w:r>
          </w:p>
        </w:tc>
        <w:tc>
          <w:tcPr>
            <w:tcW w:type="dxa" w:w="1176"/>
          </w:tcPr>
          <w:p>
            <w:r>
              <w:t>o1-mini</w:t>
            </w:r>
          </w:p>
        </w:tc>
        <w:tc>
          <w:tcPr>
            <w:tcW w:type="dxa" w:w="1176"/>
          </w:tcPr>
          <w:p>
            <w:r>
              <w:t>76.000</w:t>
            </w:r>
          </w:p>
        </w:tc>
        <w:tc>
          <w:tcPr>
            <w:tcW w:type="dxa" w:w="1176"/>
          </w:tcPr>
          <w:p>
            <w:r>
              <w:t>68.979</w:t>
            </w:r>
          </w:p>
        </w:tc>
        <w:tc>
          <w:tcPr>
            <w:tcW w:type="dxa" w:w="1176"/>
          </w:tcPr>
          <w:p>
            <w:r>
              <w:t>75.740</w:t>
            </w:r>
          </w:p>
        </w:tc>
        <w:tc>
          <w:tcPr>
            <w:tcW w:type="dxa" w:w="1176"/>
          </w:tcPr>
          <w:p>
            <w:r>
              <w:t>-6.761</w:t>
            </w:r>
          </w:p>
        </w:tc>
        <w:tc>
          <w:tcPr>
            <w:tcW w:type="dxa" w:w="1176"/>
          </w:tcPr>
          <w:p>
            <w:r>
              <w:t>6.761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75th-&lt;90th</w:t>
            </w:r>
          </w:p>
        </w:tc>
        <w:tc>
          <w:tcPr>
            <w:tcW w:type="dxa" w:w="1176"/>
          </w:tcPr>
          <w:p>
            <w:r>
              <w:t>No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Mathematics</w:t>
            </w:r>
          </w:p>
        </w:tc>
        <w:tc>
          <w:tcPr>
            <w:tcW w:type="dxa" w:w="1176"/>
          </w:tcPr>
          <w:p>
            <w:r>
              <w:t>2,020</w:t>
            </w:r>
          </w:p>
        </w:tc>
        <w:tc>
          <w:tcPr>
            <w:tcW w:type="dxa" w:w="1176"/>
          </w:tcPr>
          <w:p>
            <w:r>
              <w:t>GPT-5.4 Thinking</w:t>
            </w:r>
          </w:p>
        </w:tc>
        <w:tc>
          <w:tcPr>
            <w:tcW w:type="dxa" w:w="1176"/>
          </w:tcPr>
          <w:p>
            <w:r>
              <w:t>84.000</w:t>
            </w:r>
          </w:p>
        </w:tc>
        <w:tc>
          <w:tcPr>
            <w:tcW w:type="dxa" w:w="1176"/>
          </w:tcPr>
          <w:p>
            <w:r>
              <w:t>77.213</w:t>
            </w:r>
          </w:p>
        </w:tc>
        <w:tc>
          <w:tcPr>
            <w:tcW w:type="dxa" w:w="1176"/>
          </w:tcPr>
          <w:p>
            <w:r>
              <w:t>83.844</w:t>
            </w:r>
          </w:p>
        </w:tc>
        <w:tc>
          <w:tcPr>
            <w:tcW w:type="dxa" w:w="1176"/>
          </w:tcPr>
          <w:p>
            <w:r>
              <w:t>-6.631</w:t>
            </w:r>
          </w:p>
        </w:tc>
        <w:tc>
          <w:tcPr>
            <w:tcW w:type="dxa" w:w="1176"/>
          </w:tcPr>
          <w:p>
            <w:r>
              <w:t>6.631</w:t>
            </w:r>
          </w:p>
        </w:tc>
        <w:tc>
          <w:tcPr>
            <w:tcW w:type="dxa" w:w="1176"/>
          </w:tcPr>
          <w:p>
            <w:r>
              <w:t>75th-&lt;90th</w:t>
            </w:r>
          </w:p>
        </w:tc>
        <w:tc>
          <w:tcPr>
            <w:tcW w:type="dxa" w:w="1176"/>
          </w:tcPr>
          <w:p>
            <w:r>
              <w:t>75th-&lt;90th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Mathematics</w:t>
            </w:r>
          </w:p>
        </w:tc>
        <w:tc>
          <w:tcPr>
            <w:tcW w:type="dxa" w:w="1176"/>
          </w:tcPr>
          <w:p>
            <w:r>
              <w:t>2,020</w:t>
            </w:r>
          </w:p>
        </w:tc>
        <w:tc>
          <w:tcPr>
            <w:tcW w:type="dxa" w:w="1176"/>
          </w:tcPr>
          <w:p>
            <w:r>
              <w:t>Gemini 3 Flash Thinking</w:t>
            </w:r>
          </w:p>
        </w:tc>
        <w:tc>
          <w:tcPr>
            <w:tcW w:type="dxa" w:w="1176"/>
          </w:tcPr>
          <w:p>
            <w:r>
              <w:t>74.000</w:t>
            </w:r>
          </w:p>
        </w:tc>
        <w:tc>
          <w:tcPr>
            <w:tcW w:type="dxa" w:w="1176"/>
          </w:tcPr>
          <w:p>
            <w:r>
              <w:t>66.910</w:t>
            </w:r>
          </w:p>
        </w:tc>
        <w:tc>
          <w:tcPr>
            <w:tcW w:type="dxa" w:w="1176"/>
          </w:tcPr>
          <w:p>
            <w:r>
              <w:t>73.416</w:t>
            </w:r>
          </w:p>
        </w:tc>
        <w:tc>
          <w:tcPr>
            <w:tcW w:type="dxa" w:w="1176"/>
          </w:tcPr>
          <w:p>
            <w:r>
              <w:t>-6.506</w:t>
            </w:r>
          </w:p>
        </w:tc>
        <w:tc>
          <w:tcPr>
            <w:tcW w:type="dxa" w:w="1176"/>
          </w:tcPr>
          <w:p>
            <w:r>
              <w:t>6.506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MathematicsA_AST</w:t>
            </w:r>
          </w:p>
        </w:tc>
        <w:tc>
          <w:tcPr>
            <w:tcW w:type="dxa" w:w="1176"/>
          </w:tcPr>
          <w:p>
            <w:r>
              <w:t>2,023</w:t>
            </w:r>
          </w:p>
        </w:tc>
        <w:tc>
          <w:tcPr>
            <w:tcW w:type="dxa" w:w="1176"/>
          </w:tcPr>
          <w:p>
            <w:r>
              <w:t>GPT-4o</w:t>
            </w:r>
          </w:p>
        </w:tc>
        <w:tc>
          <w:tcPr>
            <w:tcW w:type="dxa" w:w="1176"/>
          </w:tcPr>
          <w:p>
            <w:r>
              <w:t>15.000</w:t>
            </w:r>
          </w:p>
        </w:tc>
        <w:tc>
          <w:tcPr>
            <w:tcW w:type="dxa" w:w="1176"/>
          </w:tcPr>
          <w:p>
            <w:r>
              <w:t>31.900</w:t>
            </w:r>
          </w:p>
        </w:tc>
        <w:tc>
          <w:tcPr>
            <w:tcW w:type="dxa" w:w="1176"/>
          </w:tcPr>
          <w:p>
            <w:r>
              <w:t>25.677</w:t>
            </w:r>
          </w:p>
        </w:tc>
        <w:tc>
          <w:tcPr>
            <w:tcW w:type="dxa" w:w="1176"/>
          </w:tcPr>
          <w:p>
            <w:r>
              <w:t>6.223</w:t>
            </w:r>
          </w:p>
        </w:tc>
        <w:tc>
          <w:tcPr>
            <w:tcW w:type="dxa" w:w="1176"/>
          </w:tcPr>
          <w:p>
            <w:r>
              <w:t>6.223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Mathematics</w:t>
            </w:r>
          </w:p>
        </w:tc>
        <w:tc>
          <w:tcPr>
            <w:tcW w:type="dxa" w:w="1176"/>
          </w:tcPr>
          <w:p>
            <w:r>
              <w:t>2,021</w:t>
            </w:r>
          </w:p>
        </w:tc>
        <w:tc>
          <w:tcPr>
            <w:tcW w:type="dxa" w:w="1176"/>
          </w:tcPr>
          <w:p>
            <w:r>
              <w:t>GPT-4o</w:t>
            </w:r>
          </w:p>
        </w:tc>
        <w:tc>
          <w:tcPr>
            <w:tcW w:type="dxa" w:w="1176"/>
          </w:tcPr>
          <w:p>
            <w:r>
              <w:t>33.000</w:t>
            </w:r>
          </w:p>
        </w:tc>
        <w:tc>
          <w:tcPr>
            <w:tcW w:type="dxa" w:w="1176"/>
          </w:tcPr>
          <w:p>
            <w:r>
              <w:t>48.887</w:t>
            </w:r>
          </w:p>
        </w:tc>
        <w:tc>
          <w:tcPr>
            <w:tcW w:type="dxa" w:w="1176"/>
          </w:tcPr>
          <w:p>
            <w:r>
              <w:t>42.685</w:t>
            </w:r>
          </w:p>
        </w:tc>
        <w:tc>
          <w:tcPr>
            <w:tcW w:type="dxa" w:w="1176"/>
          </w:tcPr>
          <w:p>
            <w:r>
              <w:t>6.203</w:t>
            </w:r>
          </w:p>
        </w:tc>
        <w:tc>
          <w:tcPr>
            <w:tcW w:type="dxa" w:w="1176"/>
          </w:tcPr>
          <w:p>
            <w:r>
              <w:t>6.203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Mathematics</w:t>
            </w:r>
          </w:p>
        </w:tc>
        <w:tc>
          <w:tcPr>
            <w:tcW w:type="dxa" w:w="1176"/>
          </w:tcPr>
          <w:p>
            <w:r>
              <w:t>2,024</w:t>
            </w:r>
          </w:p>
        </w:tc>
        <w:tc>
          <w:tcPr>
            <w:tcW w:type="dxa" w:w="1176"/>
          </w:tcPr>
          <w:p>
            <w:r>
              <w:t>o1-preview</w:t>
            </w:r>
          </w:p>
        </w:tc>
        <w:tc>
          <w:tcPr>
            <w:tcW w:type="dxa" w:w="1176"/>
          </w:tcPr>
          <w:p>
            <w:r>
              <w:t>37.000</w:t>
            </w:r>
          </w:p>
        </w:tc>
        <w:tc>
          <w:tcPr>
            <w:tcW w:type="dxa" w:w="1176"/>
          </w:tcPr>
          <w:p>
            <w:r>
              <w:t>47.366</w:t>
            </w:r>
          </w:p>
        </w:tc>
        <w:tc>
          <w:tcPr>
            <w:tcW w:type="dxa" w:w="1176"/>
          </w:tcPr>
          <w:p>
            <w:r>
              <w:t>41.647</w:t>
            </w:r>
          </w:p>
        </w:tc>
        <w:tc>
          <w:tcPr>
            <w:tcW w:type="dxa" w:w="1176"/>
          </w:tcPr>
          <w:p>
            <w:r>
              <w:t>5.719</w:t>
            </w:r>
          </w:p>
        </w:tc>
        <w:tc>
          <w:tcPr>
            <w:tcW w:type="dxa" w:w="1176"/>
          </w:tcPr>
          <w:p>
            <w:r>
              <w:t>5.719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Mathematics</w:t>
            </w:r>
          </w:p>
        </w:tc>
        <w:tc>
          <w:tcPr>
            <w:tcW w:type="dxa" w:w="1176"/>
          </w:tcPr>
          <w:p>
            <w:r>
              <w:t>2,024</w:t>
            </w:r>
          </w:p>
        </w:tc>
        <w:tc>
          <w:tcPr>
            <w:tcW w:type="dxa" w:w="1176"/>
          </w:tcPr>
          <w:p>
            <w:r>
              <w:t>o1-mini</w:t>
            </w:r>
          </w:p>
        </w:tc>
        <w:tc>
          <w:tcPr>
            <w:tcW w:type="dxa" w:w="1176"/>
          </w:tcPr>
          <w:p>
            <w:r>
              <w:t>36.000</w:t>
            </w:r>
          </w:p>
        </w:tc>
        <w:tc>
          <w:tcPr>
            <w:tcW w:type="dxa" w:w="1176"/>
          </w:tcPr>
          <w:p>
            <w:r>
              <w:t>45.426</w:t>
            </w:r>
          </w:p>
        </w:tc>
        <w:tc>
          <w:tcPr>
            <w:tcW w:type="dxa" w:w="1176"/>
          </w:tcPr>
          <w:p>
            <w:r>
              <w:t>39.770</w:t>
            </w:r>
          </w:p>
        </w:tc>
        <w:tc>
          <w:tcPr>
            <w:tcW w:type="dxa" w:w="1176"/>
          </w:tcPr>
          <w:p>
            <w:r>
              <w:t>5.657</w:t>
            </w:r>
          </w:p>
        </w:tc>
        <w:tc>
          <w:tcPr>
            <w:tcW w:type="dxa" w:w="1176"/>
          </w:tcPr>
          <w:p>
            <w:r>
              <w:t>5.657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Mathematics</w:t>
            </w:r>
          </w:p>
        </w:tc>
        <w:tc>
          <w:tcPr>
            <w:tcW w:type="dxa" w:w="1176"/>
          </w:tcPr>
          <w:p>
            <w:r>
              <w:t>2,019</w:t>
            </w:r>
          </w:p>
        </w:tc>
        <w:tc>
          <w:tcPr>
            <w:tcW w:type="dxa" w:w="1176"/>
          </w:tcPr>
          <w:p>
            <w:r>
              <w:t>GPT-4o</w:t>
            </w:r>
          </w:p>
        </w:tc>
        <w:tc>
          <w:tcPr>
            <w:tcW w:type="dxa" w:w="1176"/>
          </w:tcPr>
          <w:p>
            <w:r>
              <w:t>32.000</w:t>
            </w:r>
          </w:p>
        </w:tc>
        <w:tc>
          <w:tcPr>
            <w:tcW w:type="dxa" w:w="1176"/>
          </w:tcPr>
          <w:p>
            <w:r>
              <w:t>25.265</w:t>
            </w:r>
          </w:p>
        </w:tc>
        <w:tc>
          <w:tcPr>
            <w:tcW w:type="dxa" w:w="1176"/>
          </w:tcPr>
          <w:p>
            <w:r>
              <w:t>19.950</w:t>
            </w:r>
          </w:p>
        </w:tc>
        <w:tc>
          <w:tcPr>
            <w:tcW w:type="dxa" w:w="1176"/>
          </w:tcPr>
          <w:p>
            <w:r>
              <w:t>5.316</w:t>
            </w:r>
          </w:p>
        </w:tc>
        <w:tc>
          <w:tcPr>
            <w:tcW w:type="dxa" w:w="1176"/>
          </w:tcPr>
          <w:p>
            <w:r>
              <w:t>5.316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SocialStudies</w:t>
            </w:r>
          </w:p>
        </w:tc>
        <w:tc>
          <w:tcPr>
            <w:tcW w:type="dxa" w:w="1176"/>
          </w:tcPr>
          <w:p>
            <w:r>
              <w:t>2,015</w:t>
            </w:r>
          </w:p>
        </w:tc>
        <w:tc>
          <w:tcPr>
            <w:tcW w:type="dxa" w:w="1176"/>
          </w:tcPr>
          <w:p>
            <w:r>
              <w:t>o1-mini</w:t>
            </w:r>
          </w:p>
        </w:tc>
        <w:tc>
          <w:tcPr>
            <w:tcW w:type="dxa" w:w="1176"/>
          </w:tcPr>
          <w:p>
            <w:r>
              <w:t>104.000</w:t>
            </w:r>
          </w:p>
        </w:tc>
        <w:tc>
          <w:tcPr>
            <w:tcW w:type="dxa" w:w="1176"/>
          </w:tcPr>
          <w:p>
            <w:r>
              <w:t>60.488</w:t>
            </w:r>
          </w:p>
        </w:tc>
        <w:tc>
          <w:tcPr>
            <w:tcW w:type="dxa" w:w="1176"/>
          </w:tcPr>
          <w:p>
            <w:r>
              <w:t>65.709</w:t>
            </w:r>
          </w:p>
        </w:tc>
        <w:tc>
          <w:tcPr>
            <w:tcW w:type="dxa" w:w="1176"/>
          </w:tcPr>
          <w:p>
            <w:r>
              <w:t>-5.221</w:t>
            </w:r>
          </w:p>
        </w:tc>
        <w:tc>
          <w:tcPr>
            <w:tcW w:type="dxa" w:w="1176"/>
          </w:tcPr>
          <w:p>
            <w:r>
              <w:t>5.221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Science</w:t>
            </w:r>
          </w:p>
        </w:tc>
        <w:tc>
          <w:tcPr>
            <w:tcW w:type="dxa" w:w="1176"/>
          </w:tcPr>
          <w:p>
            <w:r>
              <w:t>2,022</w:t>
            </w:r>
          </w:p>
        </w:tc>
        <w:tc>
          <w:tcPr>
            <w:tcW w:type="dxa" w:w="1176"/>
          </w:tcPr>
          <w:p>
            <w:r>
              <w:t>GPT-4o</w:t>
            </w:r>
          </w:p>
        </w:tc>
        <w:tc>
          <w:tcPr>
            <w:tcW w:type="dxa" w:w="1176"/>
          </w:tcPr>
          <w:p>
            <w:r>
              <w:t>80.000</w:t>
            </w:r>
          </w:p>
        </w:tc>
        <w:tc>
          <w:tcPr>
            <w:tcW w:type="dxa" w:w="1176"/>
          </w:tcPr>
          <w:p>
            <w:r>
              <w:t>54.738</w:t>
            </w:r>
          </w:p>
        </w:tc>
        <w:tc>
          <w:tcPr>
            <w:tcW w:type="dxa" w:w="1176"/>
          </w:tcPr>
          <w:p>
            <w:r>
              <w:t>59.799</w:t>
            </w:r>
          </w:p>
        </w:tc>
        <w:tc>
          <w:tcPr>
            <w:tcW w:type="dxa" w:w="1176"/>
          </w:tcPr>
          <w:p>
            <w:r>
              <w:t>-5.061</w:t>
            </w:r>
          </w:p>
        </w:tc>
        <w:tc>
          <w:tcPr>
            <w:tcW w:type="dxa" w:w="1176"/>
          </w:tcPr>
          <w:p>
            <w:r>
              <w:t>5.061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Chinese</w:t>
            </w:r>
          </w:p>
        </w:tc>
        <w:tc>
          <w:tcPr>
            <w:tcW w:type="dxa" w:w="1176"/>
          </w:tcPr>
          <w:p>
            <w:r>
              <w:t>2,017</w:t>
            </w:r>
          </w:p>
        </w:tc>
        <w:tc>
          <w:tcPr>
            <w:tcW w:type="dxa" w:w="1176"/>
          </w:tcPr>
          <w:p>
            <w:r>
              <w:t>o1-mini</w:t>
            </w:r>
          </w:p>
        </w:tc>
        <w:tc>
          <w:tcPr>
            <w:tcW w:type="dxa" w:w="1176"/>
          </w:tcPr>
          <w:p>
            <w:r>
              <w:t>51.111</w:t>
            </w:r>
          </w:p>
        </w:tc>
        <w:tc>
          <w:tcPr>
            <w:tcW w:type="dxa" w:w="1176"/>
          </w:tcPr>
          <w:p>
            <w:r>
              <w:t>39.236</w:t>
            </w:r>
          </w:p>
        </w:tc>
        <w:tc>
          <w:tcPr>
            <w:tcW w:type="dxa" w:w="1176"/>
          </w:tcPr>
          <w:p>
            <w:r>
              <w:t>44.138</w:t>
            </w:r>
          </w:p>
        </w:tc>
        <w:tc>
          <w:tcPr>
            <w:tcW w:type="dxa" w:w="1176"/>
          </w:tcPr>
          <w:p>
            <w:r>
              <w:t>-4.901</w:t>
            </w:r>
          </w:p>
        </w:tc>
        <w:tc>
          <w:tcPr>
            <w:tcW w:type="dxa" w:w="1176"/>
          </w:tcPr>
          <w:p>
            <w:r>
              <w:t>4.901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Mathematics</w:t>
            </w:r>
          </w:p>
        </w:tc>
        <w:tc>
          <w:tcPr>
            <w:tcW w:type="dxa" w:w="1176"/>
          </w:tcPr>
          <w:p>
            <w:r>
              <w:t>2,019</w:t>
            </w:r>
          </w:p>
        </w:tc>
        <w:tc>
          <w:tcPr>
            <w:tcW w:type="dxa" w:w="1176"/>
          </w:tcPr>
          <w:p>
            <w:r>
              <w:t>o1-preview</w:t>
            </w:r>
          </w:p>
        </w:tc>
        <w:tc>
          <w:tcPr>
            <w:tcW w:type="dxa" w:w="1176"/>
          </w:tcPr>
          <w:p>
            <w:r>
              <w:t>74.000</w:t>
            </w:r>
          </w:p>
        </w:tc>
        <w:tc>
          <w:tcPr>
            <w:tcW w:type="dxa" w:w="1176"/>
          </w:tcPr>
          <w:p>
            <w:r>
              <w:t>73.821</w:t>
            </w:r>
          </w:p>
        </w:tc>
        <w:tc>
          <w:tcPr>
            <w:tcW w:type="dxa" w:w="1176"/>
          </w:tcPr>
          <w:p>
            <w:r>
              <w:t>78.719</w:t>
            </w:r>
          </w:p>
        </w:tc>
        <w:tc>
          <w:tcPr>
            <w:tcW w:type="dxa" w:w="1176"/>
          </w:tcPr>
          <w:p>
            <w:r>
              <w:t>-4.898</w:t>
            </w:r>
          </w:p>
        </w:tc>
        <w:tc>
          <w:tcPr>
            <w:tcW w:type="dxa" w:w="1176"/>
          </w:tcPr>
          <w:p>
            <w:r>
              <w:t>4.898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75th-&lt;90th</w:t>
            </w:r>
          </w:p>
        </w:tc>
        <w:tc>
          <w:tcPr>
            <w:tcW w:type="dxa" w:w="1176"/>
          </w:tcPr>
          <w:p>
            <w:r>
              <w:t>No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Science</w:t>
            </w:r>
          </w:p>
        </w:tc>
        <w:tc>
          <w:tcPr>
            <w:tcW w:type="dxa" w:w="1176"/>
          </w:tcPr>
          <w:p>
            <w:r>
              <w:t>2,020</w:t>
            </w:r>
          </w:p>
        </w:tc>
        <w:tc>
          <w:tcPr>
            <w:tcW w:type="dxa" w:w="1176"/>
          </w:tcPr>
          <w:p>
            <w:r>
              <w:t>GPT-4o</w:t>
            </w:r>
          </w:p>
        </w:tc>
        <w:tc>
          <w:tcPr>
            <w:tcW w:type="dxa" w:w="1176"/>
          </w:tcPr>
          <w:p>
            <w:r>
              <w:t>94.400</w:t>
            </w:r>
          </w:p>
        </w:tc>
        <w:tc>
          <w:tcPr>
            <w:tcW w:type="dxa" w:w="1176"/>
          </w:tcPr>
          <w:p>
            <w:r>
              <w:t>78.080</w:t>
            </w:r>
          </w:p>
        </w:tc>
        <w:tc>
          <w:tcPr>
            <w:tcW w:type="dxa" w:w="1176"/>
          </w:tcPr>
          <w:p>
            <w:r>
              <w:t>82.959</w:t>
            </w:r>
          </w:p>
        </w:tc>
        <w:tc>
          <w:tcPr>
            <w:tcW w:type="dxa" w:w="1176"/>
          </w:tcPr>
          <w:p>
            <w:r>
              <w:t>-4.879</w:t>
            </w:r>
          </w:p>
        </w:tc>
        <w:tc>
          <w:tcPr>
            <w:tcW w:type="dxa" w:w="1176"/>
          </w:tcPr>
          <w:p>
            <w:r>
              <w:t>4.879</w:t>
            </w:r>
          </w:p>
        </w:tc>
        <w:tc>
          <w:tcPr>
            <w:tcW w:type="dxa" w:w="1176"/>
          </w:tcPr>
          <w:p>
            <w:r>
              <w:t>75th-&lt;90th</w:t>
            </w:r>
          </w:p>
        </w:tc>
        <w:tc>
          <w:tcPr>
            <w:tcW w:type="dxa" w:w="1176"/>
          </w:tcPr>
          <w:p>
            <w:r>
              <w:t>75th-&lt;90th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Science</w:t>
            </w:r>
          </w:p>
        </w:tc>
        <w:tc>
          <w:tcPr>
            <w:tcW w:type="dxa" w:w="1176"/>
          </w:tcPr>
          <w:p>
            <w:r>
              <w:t>2,022</w:t>
            </w:r>
          </w:p>
        </w:tc>
        <w:tc>
          <w:tcPr>
            <w:tcW w:type="dxa" w:w="1176"/>
          </w:tcPr>
          <w:p>
            <w:r>
              <w:t>o1-mini</w:t>
            </w:r>
          </w:p>
        </w:tc>
        <w:tc>
          <w:tcPr>
            <w:tcW w:type="dxa" w:w="1176"/>
          </w:tcPr>
          <w:p>
            <w:r>
              <w:t>79.200</w:t>
            </w:r>
          </w:p>
        </w:tc>
        <w:tc>
          <w:tcPr>
            <w:tcW w:type="dxa" w:w="1176"/>
          </w:tcPr>
          <w:p>
            <w:r>
              <w:t>53.774</w:t>
            </w:r>
          </w:p>
        </w:tc>
        <w:tc>
          <w:tcPr>
            <w:tcW w:type="dxa" w:w="1176"/>
          </w:tcPr>
          <w:p>
            <w:r>
              <w:t>58.648</w:t>
            </w:r>
          </w:p>
        </w:tc>
        <w:tc>
          <w:tcPr>
            <w:tcW w:type="dxa" w:w="1176"/>
          </w:tcPr>
          <w:p>
            <w:r>
              <w:t>-4.873</w:t>
            </w:r>
          </w:p>
        </w:tc>
        <w:tc>
          <w:tcPr>
            <w:tcW w:type="dxa" w:w="1176"/>
          </w:tcPr>
          <w:p>
            <w:r>
              <w:t>4.873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Mathematics</w:t>
            </w:r>
          </w:p>
        </w:tc>
        <w:tc>
          <w:tcPr>
            <w:tcW w:type="dxa" w:w="1176"/>
          </w:tcPr>
          <w:p>
            <w:r>
              <w:t>2,024</w:t>
            </w:r>
          </w:p>
        </w:tc>
        <w:tc>
          <w:tcPr>
            <w:tcW w:type="dxa" w:w="1176"/>
          </w:tcPr>
          <w:p>
            <w:r>
              <w:t>GPT-4o</w:t>
            </w:r>
          </w:p>
        </w:tc>
        <w:tc>
          <w:tcPr>
            <w:tcW w:type="dxa" w:w="1176"/>
          </w:tcPr>
          <w:p>
            <w:r>
              <w:t>28.000</w:t>
            </w:r>
          </w:p>
        </w:tc>
        <w:tc>
          <w:tcPr>
            <w:tcW w:type="dxa" w:w="1176"/>
          </w:tcPr>
          <w:p>
            <w:r>
              <w:t>30.549</w:t>
            </w:r>
          </w:p>
        </w:tc>
        <w:tc>
          <w:tcPr>
            <w:tcW w:type="dxa" w:w="1176"/>
          </w:tcPr>
          <w:p>
            <w:r>
              <w:t>25.905</w:t>
            </w:r>
          </w:p>
        </w:tc>
        <w:tc>
          <w:tcPr>
            <w:tcW w:type="dxa" w:w="1176"/>
          </w:tcPr>
          <w:p>
            <w:r>
              <w:t>4.644</w:t>
            </w:r>
          </w:p>
        </w:tc>
        <w:tc>
          <w:tcPr>
            <w:tcW w:type="dxa" w:w="1176"/>
          </w:tcPr>
          <w:p>
            <w:r>
              <w:t>4.644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Science</w:t>
            </w:r>
          </w:p>
        </w:tc>
        <w:tc>
          <w:tcPr>
            <w:tcW w:type="dxa" w:w="1176"/>
          </w:tcPr>
          <w:p>
            <w:r>
              <w:t>2,019</w:t>
            </w:r>
          </w:p>
        </w:tc>
        <w:tc>
          <w:tcPr>
            <w:tcW w:type="dxa" w:w="1176"/>
          </w:tcPr>
          <w:p>
            <w:r>
              <w:t>o1-mini</w:t>
            </w:r>
          </w:p>
        </w:tc>
        <w:tc>
          <w:tcPr>
            <w:tcW w:type="dxa" w:w="1176"/>
          </w:tcPr>
          <w:p>
            <w:r>
              <w:t>93.600</w:t>
            </w:r>
          </w:p>
        </w:tc>
        <w:tc>
          <w:tcPr>
            <w:tcW w:type="dxa" w:w="1176"/>
          </w:tcPr>
          <w:p>
            <w:r>
              <w:t>80.293</w:t>
            </w:r>
          </w:p>
        </w:tc>
        <w:tc>
          <w:tcPr>
            <w:tcW w:type="dxa" w:w="1176"/>
          </w:tcPr>
          <w:p>
            <w:r>
              <w:t>84.833</w:t>
            </w:r>
          </w:p>
        </w:tc>
        <w:tc>
          <w:tcPr>
            <w:tcW w:type="dxa" w:w="1176"/>
          </w:tcPr>
          <w:p>
            <w:r>
              <w:t>-4.541</w:t>
            </w:r>
          </w:p>
        </w:tc>
        <w:tc>
          <w:tcPr>
            <w:tcW w:type="dxa" w:w="1176"/>
          </w:tcPr>
          <w:p>
            <w:r>
              <w:t>4.541</w:t>
            </w:r>
          </w:p>
        </w:tc>
        <w:tc>
          <w:tcPr>
            <w:tcW w:type="dxa" w:w="1176"/>
          </w:tcPr>
          <w:p>
            <w:r>
              <w:t>75th-&lt;90th</w:t>
            </w:r>
          </w:p>
        </w:tc>
        <w:tc>
          <w:tcPr>
            <w:tcW w:type="dxa" w:w="1176"/>
          </w:tcPr>
          <w:p>
            <w:r>
              <w:t>75th-&lt;90th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Chinese</w:t>
            </w:r>
          </w:p>
        </w:tc>
        <w:tc>
          <w:tcPr>
            <w:tcW w:type="dxa" w:w="1176"/>
          </w:tcPr>
          <w:p>
            <w:r>
              <w:t>2,020</w:t>
            </w:r>
          </w:p>
        </w:tc>
        <w:tc>
          <w:tcPr>
            <w:tcW w:type="dxa" w:w="1176"/>
          </w:tcPr>
          <w:p>
            <w:r>
              <w:t>o1-mini</w:t>
            </w:r>
          </w:p>
        </w:tc>
        <w:tc>
          <w:tcPr>
            <w:tcW w:type="dxa" w:w="1176"/>
          </w:tcPr>
          <w:p>
            <w:r>
              <w:t>59.600</w:t>
            </w:r>
          </w:p>
        </w:tc>
        <w:tc>
          <w:tcPr>
            <w:tcW w:type="dxa" w:w="1176"/>
          </w:tcPr>
          <w:p>
            <w:r>
              <w:t>54.062</w:t>
            </w:r>
          </w:p>
        </w:tc>
        <w:tc>
          <w:tcPr>
            <w:tcW w:type="dxa" w:w="1176"/>
          </w:tcPr>
          <w:p>
            <w:r>
              <w:t>58.563</w:t>
            </w:r>
          </w:p>
        </w:tc>
        <w:tc>
          <w:tcPr>
            <w:tcW w:type="dxa" w:w="1176"/>
          </w:tcPr>
          <w:p>
            <w:r>
              <w:t>-4.500</w:t>
            </w:r>
          </w:p>
        </w:tc>
        <w:tc>
          <w:tcPr>
            <w:tcW w:type="dxa" w:w="1176"/>
          </w:tcPr>
          <w:p>
            <w:r>
              <w:t>4.500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50th-&lt;75th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Science</w:t>
            </w:r>
          </w:p>
        </w:tc>
        <w:tc>
          <w:tcPr>
            <w:tcW w:type="dxa" w:w="1176"/>
          </w:tcPr>
          <w:p>
            <w:r>
              <w:t>2,020</w:t>
            </w:r>
          </w:p>
        </w:tc>
        <w:tc>
          <w:tcPr>
            <w:tcW w:type="dxa" w:w="1176"/>
          </w:tcPr>
          <w:p>
            <w:r>
              <w:t>o1-mini</w:t>
            </w:r>
          </w:p>
        </w:tc>
        <w:tc>
          <w:tcPr>
            <w:tcW w:type="dxa" w:w="1176"/>
          </w:tcPr>
          <w:p>
            <w:r>
              <w:t>99.200</w:t>
            </w:r>
          </w:p>
        </w:tc>
        <w:tc>
          <w:tcPr>
            <w:tcW w:type="dxa" w:w="1176"/>
          </w:tcPr>
          <w:p>
            <w:r>
              <w:t>82.410</w:t>
            </w:r>
          </w:p>
        </w:tc>
        <w:tc>
          <w:tcPr>
            <w:tcW w:type="dxa" w:w="1176"/>
          </w:tcPr>
          <w:p>
            <w:r>
              <w:t>86.906</w:t>
            </w:r>
          </w:p>
        </w:tc>
        <w:tc>
          <w:tcPr>
            <w:tcW w:type="dxa" w:w="1176"/>
          </w:tcPr>
          <w:p>
            <w:r>
              <w:t>-4.496</w:t>
            </w:r>
          </w:p>
        </w:tc>
        <w:tc>
          <w:tcPr>
            <w:tcW w:type="dxa" w:w="1176"/>
          </w:tcPr>
          <w:p>
            <w:r>
              <w:t>4.496</w:t>
            </w:r>
          </w:p>
        </w:tc>
        <w:tc>
          <w:tcPr>
            <w:tcW w:type="dxa" w:w="1176"/>
          </w:tcPr>
          <w:p>
            <w:r>
              <w:t>75th-&lt;90th</w:t>
            </w:r>
          </w:p>
        </w:tc>
        <w:tc>
          <w:tcPr>
            <w:tcW w:type="dxa" w:w="1176"/>
          </w:tcPr>
          <w:p>
            <w:r>
              <w:t>75th-&lt;90th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  <w:tr>
        <w:tc>
          <w:tcPr>
            <w:tcW w:type="dxa" w:w="1176"/>
          </w:tcPr>
          <w:p>
            <w:r>
              <w:t>Chinese</w:t>
            </w:r>
          </w:p>
        </w:tc>
        <w:tc>
          <w:tcPr>
            <w:tcW w:type="dxa" w:w="1176"/>
          </w:tcPr>
          <w:p>
            <w:r>
              <w:t>2,024</w:t>
            </w:r>
          </w:p>
        </w:tc>
        <w:tc>
          <w:tcPr>
            <w:tcW w:type="dxa" w:w="1176"/>
          </w:tcPr>
          <w:p>
            <w:r>
              <w:t>o1-mini</w:t>
            </w:r>
          </w:p>
        </w:tc>
        <w:tc>
          <w:tcPr>
            <w:tcW w:type="dxa" w:w="1176"/>
          </w:tcPr>
          <w:p>
            <w:r>
              <w:t>46.600</w:t>
            </w:r>
          </w:p>
        </w:tc>
        <w:tc>
          <w:tcPr>
            <w:tcW w:type="dxa" w:w="1176"/>
          </w:tcPr>
          <w:p>
            <w:r>
              <w:t>25.711</w:t>
            </w:r>
          </w:p>
        </w:tc>
        <w:tc>
          <w:tcPr>
            <w:tcW w:type="dxa" w:w="1176"/>
          </w:tcPr>
          <w:p>
            <w:r>
              <w:t>30.207</w:t>
            </w:r>
          </w:p>
        </w:tc>
        <w:tc>
          <w:tcPr>
            <w:tcW w:type="dxa" w:w="1176"/>
          </w:tcPr>
          <w:p>
            <w:r>
              <w:t>-4.496</w:t>
            </w:r>
          </w:p>
        </w:tc>
        <w:tc>
          <w:tcPr>
            <w:tcW w:type="dxa" w:w="1176"/>
          </w:tcPr>
          <w:p>
            <w:r>
              <w:t>4.496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&lt;50th</w:t>
            </w:r>
          </w:p>
        </w:tc>
        <w:tc>
          <w:tcPr>
            <w:tcW w:type="dxa" w:w="1176"/>
          </w:tcPr>
          <w:p>
            <w:r>
              <w:t>Yes</w:t>
            </w:r>
          </w:p>
        </w:tc>
        <w:tc>
          <w:tcPr>
            <w:tcW w:type="dxa" w:w="1176"/>
          </w:tcPr>
          <w:p>
            <w:r>
              <w:t>Matched</w:t>
            </w:r>
          </w:p>
        </w:tc>
      </w:tr>
    </w:tbl>
    <w:p/>
    <w:p>
      <w:pPr>
        <w:pStyle w:val="Heading1"/>
      </w:pPr>
      <w:r>
        <w:t>4. Quality-control summary</w:t>
      </w:r>
    </w:p>
    <w:p>
      <w:r>
        <w:rPr>
          <w:b/>
        </w:rPr>
        <w:t xml:space="preserve">Total AI comparisons: </w:t>
      </w:r>
      <w:r>
        <w:t>300</w:t>
      </w:r>
      <w:r>
        <w:rPr>
          <w:b/>
        </w:rPr>
        <w:t xml:space="preserve"> | Unmatched comparisons: </w:t>
      </w:r>
      <w:r>
        <w:t>0</w:t>
      </w:r>
    </w:p>
    <w:p>
      <w:r>
        <w:t>All AI comparison rows were mapped to a corresponding human distribution/band under the implemented matching rules.</w:t>
      </w:r>
    </w:p>
    <w:p>
      <w:pPr>
        <w:pStyle w:val="Heading2"/>
      </w:pPr>
      <w:r>
        <w:t>Human cumulative-count QC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</w:tcPr>
          <w:p>
            <w:r>
              <w:t>Human_Source</w:t>
            </w:r>
          </w:p>
        </w:tc>
        <w:tc>
          <w:tcPr>
            <w:tcW w:type="dxa" w:w="2352"/>
          </w:tcPr>
          <w:p>
            <w:r>
              <w:t>Human_Subject</w:t>
            </w:r>
          </w:p>
        </w:tc>
        <w:tc>
          <w:tcPr>
            <w:tcW w:type="dxa" w:w="2352"/>
          </w:tcPr>
          <w:p>
            <w:r>
              <w:t>Year</w:t>
            </w:r>
          </w:p>
        </w:tc>
        <w:tc>
          <w:tcPr>
            <w:tcW w:type="dxa" w:w="2352"/>
          </w:tcPr>
          <w:p>
            <w:r>
              <w:t>Sum_Count</w:t>
            </w:r>
          </w:p>
        </w:tc>
        <w:tc>
          <w:tcPr>
            <w:tcW w:type="dxa" w:w="2352"/>
          </w:tcPr>
          <w:p>
            <w:r>
              <w:t>Official_Total_N</w:t>
            </w:r>
          </w:p>
        </w:tc>
        <w:tc>
          <w:tcPr>
            <w:tcW w:type="dxa" w:w="2352"/>
          </w:tcPr>
          <w:p>
            <w:r>
              <w:t>Difference</w:t>
            </w:r>
          </w:p>
        </w:tc>
      </w:tr>
      <w:tr>
        <w:tc>
          <w:tcPr>
            <w:tcW w:type="dxa" w:w="2352"/>
          </w:tcPr>
          <w:p>
            <w:r>
              <w:t>AST_MathA</w:t>
            </w:r>
          </w:p>
        </w:tc>
        <w:tc>
          <w:tcPr>
            <w:tcW w:type="dxa" w:w="2352"/>
          </w:tcPr>
          <w:p>
            <w:r>
              <w:t>MathematicsA_AST</w:t>
            </w:r>
          </w:p>
        </w:tc>
        <w:tc>
          <w:tcPr>
            <w:tcW w:type="dxa" w:w="2352"/>
          </w:tcPr>
          <w:p>
            <w:r>
              <w:t>2,015</w:t>
            </w:r>
          </w:p>
        </w:tc>
        <w:tc>
          <w:tcPr>
            <w:tcW w:type="dxa" w:w="2352"/>
          </w:tcPr>
          <w:p>
            <w:r>
              <w:t>23,942</w:t>
            </w:r>
          </w:p>
        </w:tc>
        <w:tc>
          <w:tcPr>
            <w:tcW w:type="dxa" w:w="2352"/>
          </w:tcPr>
          <w:p>
            <w:r>
              <w:t>23942.000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AST_MathA</w:t>
            </w:r>
          </w:p>
        </w:tc>
        <w:tc>
          <w:tcPr>
            <w:tcW w:type="dxa" w:w="2352"/>
          </w:tcPr>
          <w:p>
            <w:r>
              <w:t>MathematicsA_AST</w:t>
            </w:r>
          </w:p>
        </w:tc>
        <w:tc>
          <w:tcPr>
            <w:tcW w:type="dxa" w:w="2352"/>
          </w:tcPr>
          <w:p>
            <w:r>
              <w:t>2,016</w:t>
            </w:r>
          </w:p>
        </w:tc>
        <w:tc>
          <w:tcPr>
            <w:tcW w:type="dxa" w:w="2352"/>
          </w:tcPr>
          <w:p>
            <w:r>
              <w:t>22,567</w:t>
            </w:r>
          </w:p>
        </w:tc>
        <w:tc>
          <w:tcPr>
            <w:tcW w:type="dxa" w:w="2352"/>
          </w:tcPr>
          <w:p>
            <w:r>
              <w:t>22567.000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AST_MathA</w:t>
            </w:r>
          </w:p>
        </w:tc>
        <w:tc>
          <w:tcPr>
            <w:tcW w:type="dxa" w:w="2352"/>
          </w:tcPr>
          <w:p>
            <w:r>
              <w:t>MathematicsA_AST</w:t>
            </w:r>
          </w:p>
        </w:tc>
        <w:tc>
          <w:tcPr>
            <w:tcW w:type="dxa" w:w="2352"/>
          </w:tcPr>
          <w:p>
            <w:r>
              <w:t>2,017</w:t>
            </w:r>
          </w:p>
        </w:tc>
        <w:tc>
          <w:tcPr>
            <w:tcW w:type="dxa" w:w="2352"/>
          </w:tcPr>
          <w:p>
            <w:r>
              <w:t>21,908</w:t>
            </w:r>
          </w:p>
        </w:tc>
        <w:tc>
          <w:tcPr>
            <w:tcW w:type="dxa" w:w="2352"/>
          </w:tcPr>
          <w:p>
            <w:r>
              <w:t>21908.000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AST_MathA</w:t>
            </w:r>
          </w:p>
        </w:tc>
        <w:tc>
          <w:tcPr>
            <w:tcW w:type="dxa" w:w="2352"/>
          </w:tcPr>
          <w:p>
            <w:r>
              <w:t>MathematicsA_AST</w:t>
            </w:r>
          </w:p>
        </w:tc>
        <w:tc>
          <w:tcPr>
            <w:tcW w:type="dxa" w:w="2352"/>
          </w:tcPr>
          <w:p>
            <w:r>
              <w:t>2,018</w:t>
            </w:r>
          </w:p>
        </w:tc>
        <w:tc>
          <w:tcPr>
            <w:tcW w:type="dxa" w:w="2352"/>
          </w:tcPr>
          <w:p>
            <w:r>
              <w:t>23,164</w:t>
            </w:r>
          </w:p>
        </w:tc>
        <w:tc>
          <w:tcPr>
            <w:tcW w:type="dxa" w:w="2352"/>
          </w:tcPr>
          <w:p>
            <w:r>
              <w:t>23164.000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AST_MathA</w:t>
            </w:r>
          </w:p>
        </w:tc>
        <w:tc>
          <w:tcPr>
            <w:tcW w:type="dxa" w:w="2352"/>
          </w:tcPr>
          <w:p>
            <w:r>
              <w:t>MathematicsA_AST</w:t>
            </w:r>
          </w:p>
        </w:tc>
        <w:tc>
          <w:tcPr>
            <w:tcW w:type="dxa" w:w="2352"/>
          </w:tcPr>
          <w:p>
            <w:r>
              <w:t>2,019</w:t>
            </w:r>
          </w:p>
        </w:tc>
        <w:tc>
          <w:tcPr>
            <w:tcW w:type="dxa" w:w="2352"/>
          </w:tcPr>
          <w:p>
            <w:r>
              <w:t>23,785</w:t>
            </w:r>
          </w:p>
        </w:tc>
        <w:tc>
          <w:tcPr>
            <w:tcW w:type="dxa" w:w="2352"/>
          </w:tcPr>
          <w:p>
            <w:r>
              <w:t>23785.000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AST_MathA</w:t>
            </w:r>
          </w:p>
        </w:tc>
        <w:tc>
          <w:tcPr>
            <w:tcW w:type="dxa" w:w="2352"/>
          </w:tcPr>
          <w:p>
            <w:r>
              <w:t>MathematicsA_AST</w:t>
            </w:r>
          </w:p>
        </w:tc>
        <w:tc>
          <w:tcPr>
            <w:tcW w:type="dxa" w:w="2352"/>
          </w:tcPr>
          <w:p>
            <w:r>
              <w:t>2,020</w:t>
            </w:r>
          </w:p>
        </w:tc>
        <w:tc>
          <w:tcPr>
            <w:tcW w:type="dxa" w:w="2352"/>
          </w:tcPr>
          <w:p>
            <w:r>
              <w:t>21,569</w:t>
            </w:r>
          </w:p>
        </w:tc>
        <w:tc>
          <w:tcPr>
            <w:tcW w:type="dxa" w:w="2352"/>
          </w:tcPr>
          <w:p>
            <w:r>
              <w:t>21569.000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AST_MathA</w:t>
            </w:r>
          </w:p>
        </w:tc>
        <w:tc>
          <w:tcPr>
            <w:tcW w:type="dxa" w:w="2352"/>
          </w:tcPr>
          <w:p>
            <w:r>
              <w:t>MathematicsA_AST</w:t>
            </w:r>
          </w:p>
        </w:tc>
        <w:tc>
          <w:tcPr>
            <w:tcW w:type="dxa" w:w="2352"/>
          </w:tcPr>
          <w:p>
            <w:r>
              <w:t>2,021</w:t>
            </w:r>
          </w:p>
        </w:tc>
        <w:tc>
          <w:tcPr>
            <w:tcW w:type="dxa" w:w="2352"/>
          </w:tcPr>
          <w:p>
            <w:r>
              <w:t>20,509</w:t>
            </w:r>
          </w:p>
        </w:tc>
        <w:tc>
          <w:tcPr>
            <w:tcW w:type="dxa" w:w="2352"/>
          </w:tcPr>
          <w:p>
            <w:r>
              <w:t>20509.000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AST_MathA</w:t>
            </w:r>
          </w:p>
        </w:tc>
        <w:tc>
          <w:tcPr>
            <w:tcW w:type="dxa" w:w="2352"/>
          </w:tcPr>
          <w:p>
            <w:r>
              <w:t>MathematicsA_AST</w:t>
            </w:r>
          </w:p>
        </w:tc>
        <w:tc>
          <w:tcPr>
            <w:tcW w:type="dxa" w:w="2352"/>
          </w:tcPr>
          <w:p>
            <w:r>
              <w:t>2,022</w:t>
            </w:r>
          </w:p>
        </w:tc>
        <w:tc>
          <w:tcPr>
            <w:tcW w:type="dxa" w:w="2352"/>
          </w:tcPr>
          <w:p>
            <w:r>
              <w:t>17,214</w:t>
            </w:r>
          </w:p>
        </w:tc>
        <w:tc>
          <w:tcPr>
            <w:tcW w:type="dxa" w:w="2352"/>
          </w:tcPr>
          <w:p>
            <w:r>
              <w:t>17214.000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AST_MathA</w:t>
            </w:r>
          </w:p>
        </w:tc>
        <w:tc>
          <w:tcPr>
            <w:tcW w:type="dxa" w:w="2352"/>
          </w:tcPr>
          <w:p>
            <w:r>
              <w:t>MathematicsA_AST</w:t>
            </w:r>
          </w:p>
        </w:tc>
        <w:tc>
          <w:tcPr>
            <w:tcW w:type="dxa" w:w="2352"/>
          </w:tcPr>
          <w:p>
            <w:r>
              <w:t>2,023</w:t>
            </w:r>
          </w:p>
        </w:tc>
        <w:tc>
          <w:tcPr>
            <w:tcW w:type="dxa" w:w="2352"/>
          </w:tcPr>
          <w:p>
            <w:r>
              <w:t>25,251</w:t>
            </w:r>
          </w:p>
        </w:tc>
        <w:tc>
          <w:tcPr>
            <w:tcW w:type="dxa" w:w="2352"/>
          </w:tcPr>
          <w:p>
            <w:r>
              <w:t>25251.000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AST_MathA</w:t>
            </w:r>
          </w:p>
        </w:tc>
        <w:tc>
          <w:tcPr>
            <w:tcW w:type="dxa" w:w="2352"/>
          </w:tcPr>
          <w:p>
            <w:r>
              <w:t>MathematicsA_AST</w:t>
            </w:r>
          </w:p>
        </w:tc>
        <w:tc>
          <w:tcPr>
            <w:tcW w:type="dxa" w:w="2352"/>
          </w:tcPr>
          <w:p>
            <w:r>
              <w:t>2,024</w:t>
            </w:r>
          </w:p>
        </w:tc>
        <w:tc>
          <w:tcPr>
            <w:tcW w:type="dxa" w:w="2352"/>
          </w:tcPr>
          <w:p>
            <w:r>
              <w:t>24,921</w:t>
            </w:r>
          </w:p>
        </w:tc>
        <w:tc>
          <w:tcPr>
            <w:tcW w:type="dxa" w:w="2352"/>
          </w:tcPr>
          <w:p>
            <w:r>
              <w:t>24921.000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Chinese</w:t>
            </w:r>
          </w:p>
        </w:tc>
        <w:tc>
          <w:tcPr>
            <w:tcW w:type="dxa" w:w="2352"/>
          </w:tcPr>
          <w:p>
            <w:r>
              <w:t>2,015</w:t>
            </w:r>
          </w:p>
        </w:tc>
        <w:tc>
          <w:tcPr>
            <w:tcW w:type="dxa" w:w="2352"/>
          </w:tcPr>
          <w:p>
            <w:r>
              <w:t>144,250</w:t>
            </w:r>
          </w:p>
        </w:tc>
        <w:tc>
          <w:tcPr>
            <w:tcW w:type="dxa" w:w="2352"/>
          </w:tcPr>
          <w:p>
            <w:r>
              <w:t>144250.000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Chinese</w:t>
            </w:r>
          </w:p>
        </w:tc>
        <w:tc>
          <w:tcPr>
            <w:tcW w:type="dxa" w:w="2352"/>
          </w:tcPr>
          <w:p>
            <w:r>
              <w:t>2,016</w:t>
            </w:r>
          </w:p>
        </w:tc>
        <w:tc>
          <w:tcPr>
            <w:tcW w:type="dxa" w:w="2352"/>
          </w:tcPr>
          <w:p>
            <w:r>
              <w:t>133,761</w:t>
            </w:r>
          </w:p>
        </w:tc>
        <w:tc>
          <w:tcPr>
            <w:tcW w:type="dxa" w:w="2352"/>
          </w:tcPr>
          <w:p>
            <w:r>
              <w:t>133761.000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Chinese</w:t>
            </w:r>
          </w:p>
        </w:tc>
        <w:tc>
          <w:tcPr>
            <w:tcW w:type="dxa" w:w="2352"/>
          </w:tcPr>
          <w:p>
            <w:r>
              <w:t>2,017</w:t>
            </w:r>
          </w:p>
        </w:tc>
        <w:tc>
          <w:tcPr>
            <w:tcW w:type="dxa" w:w="2352"/>
          </w:tcPr>
          <w:p>
            <w:r>
              <w:t>127,137</w:t>
            </w:r>
          </w:p>
        </w:tc>
        <w:tc>
          <w:tcPr>
            <w:tcW w:type="dxa" w:w="2352"/>
          </w:tcPr>
          <w:p>
            <w:r>
              <w:t>127137.000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Chinese</w:t>
            </w:r>
          </w:p>
        </w:tc>
        <w:tc>
          <w:tcPr>
            <w:tcW w:type="dxa" w:w="2352"/>
          </w:tcPr>
          <w:p>
            <w:r>
              <w:t>2,018</w:t>
            </w:r>
          </w:p>
        </w:tc>
        <w:tc>
          <w:tcPr>
            <w:tcW w:type="dxa" w:w="2352"/>
          </w:tcPr>
          <w:p>
            <w:r>
              <w:t>134,677</w:t>
            </w:r>
          </w:p>
        </w:tc>
        <w:tc>
          <w:tcPr>
            <w:tcW w:type="dxa" w:w="2352"/>
          </w:tcPr>
          <w:p>
            <w:r>
              <w:t>134677.000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Chinese</w:t>
            </w:r>
          </w:p>
        </w:tc>
        <w:tc>
          <w:tcPr>
            <w:tcW w:type="dxa" w:w="2352"/>
          </w:tcPr>
          <w:p>
            <w:r>
              <w:t>2,019</w:t>
            </w:r>
          </w:p>
        </w:tc>
        <w:tc>
          <w:tcPr>
            <w:tcW w:type="dxa" w:w="2352"/>
          </w:tcPr>
          <w:p>
            <w:r>
              <w:t>136,189</w:t>
            </w:r>
          </w:p>
        </w:tc>
        <w:tc>
          <w:tcPr>
            <w:tcW w:type="dxa" w:w="2352"/>
          </w:tcPr>
          <w:p>
            <w:r>
              <w:t>136189.000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Chinese</w:t>
            </w:r>
          </w:p>
        </w:tc>
        <w:tc>
          <w:tcPr>
            <w:tcW w:type="dxa" w:w="2352"/>
          </w:tcPr>
          <w:p>
            <w:r>
              <w:t>2,020</w:t>
            </w:r>
          </w:p>
        </w:tc>
        <w:tc>
          <w:tcPr>
            <w:tcW w:type="dxa" w:w="2352"/>
          </w:tcPr>
          <w:p>
            <w:r>
              <w:t>131,272</w:t>
            </w:r>
          </w:p>
        </w:tc>
        <w:tc>
          <w:tcPr>
            <w:tcW w:type="dxa" w:w="2352"/>
          </w:tcPr>
          <w:p>
            <w:r>
              <w:t>131272.000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Chinese</w:t>
            </w:r>
          </w:p>
        </w:tc>
        <w:tc>
          <w:tcPr>
            <w:tcW w:type="dxa" w:w="2352"/>
          </w:tcPr>
          <w:p>
            <w:r>
              <w:t>2,021</w:t>
            </w:r>
          </w:p>
        </w:tc>
        <w:tc>
          <w:tcPr>
            <w:tcW w:type="dxa" w:w="2352"/>
          </w:tcPr>
          <w:p>
            <w:r>
              <w:t>126,287</w:t>
            </w:r>
          </w:p>
        </w:tc>
        <w:tc>
          <w:tcPr>
            <w:tcW w:type="dxa" w:w="2352"/>
          </w:tcPr>
          <w:p>
            <w:r>
              <w:t>126287.000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Chinese</w:t>
            </w:r>
          </w:p>
        </w:tc>
        <w:tc>
          <w:tcPr>
            <w:tcW w:type="dxa" w:w="2352"/>
          </w:tcPr>
          <w:p>
            <w:r>
              <w:t>2,022</w:t>
            </w:r>
          </w:p>
        </w:tc>
        <w:tc>
          <w:tcPr>
            <w:tcW w:type="dxa" w:w="2352"/>
          </w:tcPr>
          <w:p>
            <w:r>
              <w:t>113,826</w:t>
            </w:r>
          </w:p>
        </w:tc>
        <w:tc>
          <w:tcPr>
            <w:tcW w:type="dxa" w:w="2352"/>
          </w:tcPr>
          <w:p>
            <w:r>
              <w:t>113826.000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Chinese</w:t>
            </w:r>
          </w:p>
        </w:tc>
        <w:tc>
          <w:tcPr>
            <w:tcW w:type="dxa" w:w="2352"/>
          </w:tcPr>
          <w:p>
            <w:r>
              <w:t>2,023</w:t>
            </w:r>
          </w:p>
        </w:tc>
        <w:tc>
          <w:tcPr>
            <w:tcW w:type="dxa" w:w="2352"/>
          </w:tcPr>
          <w:p>
            <w:r>
              <w:t>115,788</w:t>
            </w:r>
          </w:p>
        </w:tc>
        <w:tc>
          <w:tcPr>
            <w:tcW w:type="dxa" w:w="2352"/>
          </w:tcPr>
          <w:p>
            <w:r>
              <w:t>115788.000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Chinese</w:t>
            </w:r>
          </w:p>
        </w:tc>
        <w:tc>
          <w:tcPr>
            <w:tcW w:type="dxa" w:w="2352"/>
          </w:tcPr>
          <w:p>
            <w:r>
              <w:t>2,024</w:t>
            </w:r>
          </w:p>
        </w:tc>
        <w:tc>
          <w:tcPr>
            <w:tcW w:type="dxa" w:w="2352"/>
          </w:tcPr>
          <w:p>
            <w:r>
              <w:t>117,016</w:t>
            </w:r>
          </w:p>
        </w:tc>
        <w:tc>
          <w:tcPr>
            <w:tcW w:type="dxa" w:w="2352"/>
          </w:tcPr>
          <w:p>
            <w:r>
              <w:t>117016.000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English</w:t>
            </w:r>
          </w:p>
        </w:tc>
        <w:tc>
          <w:tcPr>
            <w:tcW w:type="dxa" w:w="2352"/>
          </w:tcPr>
          <w:p>
            <w:r>
              <w:t>2,015</w:t>
            </w:r>
          </w:p>
        </w:tc>
        <w:tc>
          <w:tcPr>
            <w:tcW w:type="dxa" w:w="2352"/>
          </w:tcPr>
          <w:p>
            <w:r>
              <w:t>143,883</w:t>
            </w:r>
          </w:p>
        </w:tc>
        <w:tc>
          <w:tcPr>
            <w:tcW w:type="dxa" w:w="2352"/>
          </w:tcPr>
          <w:p>
            <w:r>
              <w:t>143883.000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English</w:t>
            </w:r>
          </w:p>
        </w:tc>
        <w:tc>
          <w:tcPr>
            <w:tcW w:type="dxa" w:w="2352"/>
          </w:tcPr>
          <w:p>
            <w:r>
              <w:t>2,016</w:t>
            </w:r>
          </w:p>
        </w:tc>
        <w:tc>
          <w:tcPr>
            <w:tcW w:type="dxa" w:w="2352"/>
          </w:tcPr>
          <w:p>
            <w:r>
              <w:t>133,184</w:t>
            </w:r>
          </w:p>
        </w:tc>
        <w:tc>
          <w:tcPr>
            <w:tcW w:type="dxa" w:w="2352"/>
          </w:tcPr>
          <w:p>
            <w:r>
              <w:t>133184.000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English</w:t>
            </w:r>
          </w:p>
        </w:tc>
        <w:tc>
          <w:tcPr>
            <w:tcW w:type="dxa" w:w="2352"/>
          </w:tcPr>
          <w:p>
            <w:r>
              <w:t>2,017</w:t>
            </w:r>
          </w:p>
        </w:tc>
        <w:tc>
          <w:tcPr>
            <w:tcW w:type="dxa" w:w="2352"/>
          </w:tcPr>
          <w:p>
            <w:r>
              <w:t>126,702</w:t>
            </w:r>
          </w:p>
        </w:tc>
        <w:tc>
          <w:tcPr>
            <w:tcW w:type="dxa" w:w="2352"/>
          </w:tcPr>
          <w:p>
            <w:r>
              <w:t>126702.000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English</w:t>
            </w:r>
          </w:p>
        </w:tc>
        <w:tc>
          <w:tcPr>
            <w:tcW w:type="dxa" w:w="2352"/>
          </w:tcPr>
          <w:p>
            <w:r>
              <w:t>2,018</w:t>
            </w:r>
          </w:p>
        </w:tc>
        <w:tc>
          <w:tcPr>
            <w:tcW w:type="dxa" w:w="2352"/>
          </w:tcPr>
          <w:p>
            <w:r>
              <w:t>134,277</w:t>
            </w:r>
          </w:p>
        </w:tc>
        <w:tc>
          <w:tcPr>
            <w:tcW w:type="dxa" w:w="2352"/>
          </w:tcPr>
          <w:p>
            <w:r>
              <w:t>134277.000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English</w:t>
            </w:r>
          </w:p>
        </w:tc>
        <w:tc>
          <w:tcPr>
            <w:tcW w:type="dxa" w:w="2352"/>
          </w:tcPr>
          <w:p>
            <w:r>
              <w:t>2,019</w:t>
            </w:r>
          </w:p>
        </w:tc>
        <w:tc>
          <w:tcPr>
            <w:tcW w:type="dxa" w:w="2352"/>
          </w:tcPr>
          <w:p>
            <w:r>
              <w:t>135,948</w:t>
            </w:r>
          </w:p>
        </w:tc>
        <w:tc>
          <w:tcPr>
            <w:tcW w:type="dxa" w:w="2352"/>
          </w:tcPr>
          <w:p>
            <w:r>
              <w:t>135948.000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English</w:t>
            </w:r>
          </w:p>
        </w:tc>
        <w:tc>
          <w:tcPr>
            <w:tcW w:type="dxa" w:w="2352"/>
          </w:tcPr>
          <w:p>
            <w:r>
              <w:t>2,020</w:t>
            </w:r>
          </w:p>
        </w:tc>
        <w:tc>
          <w:tcPr>
            <w:tcW w:type="dxa" w:w="2352"/>
          </w:tcPr>
          <w:p>
            <w:r>
              <w:t>131,054</w:t>
            </w:r>
          </w:p>
        </w:tc>
        <w:tc>
          <w:tcPr>
            <w:tcW w:type="dxa" w:w="2352"/>
          </w:tcPr>
          <w:p>
            <w:r>
              <w:t>131054.000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English</w:t>
            </w:r>
          </w:p>
        </w:tc>
        <w:tc>
          <w:tcPr>
            <w:tcW w:type="dxa" w:w="2352"/>
          </w:tcPr>
          <w:p>
            <w:r>
              <w:t>2,021</w:t>
            </w:r>
          </w:p>
        </w:tc>
        <w:tc>
          <w:tcPr>
            <w:tcW w:type="dxa" w:w="2352"/>
          </w:tcPr>
          <w:p>
            <w:r>
              <w:t>125,995</w:t>
            </w:r>
          </w:p>
        </w:tc>
        <w:tc>
          <w:tcPr>
            <w:tcW w:type="dxa" w:w="2352"/>
          </w:tcPr>
          <w:p>
            <w:r>
              <w:t>125995.000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English</w:t>
            </w:r>
          </w:p>
        </w:tc>
        <w:tc>
          <w:tcPr>
            <w:tcW w:type="dxa" w:w="2352"/>
          </w:tcPr>
          <w:p>
            <w:r>
              <w:t>2,022</w:t>
            </w:r>
          </w:p>
        </w:tc>
        <w:tc>
          <w:tcPr>
            <w:tcW w:type="dxa" w:w="2352"/>
          </w:tcPr>
          <w:p>
            <w:r>
              <w:t>113,756</w:t>
            </w:r>
          </w:p>
        </w:tc>
        <w:tc>
          <w:tcPr>
            <w:tcW w:type="dxa" w:w="2352"/>
          </w:tcPr>
          <w:p>
            <w:r>
              <w:t>113756.000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English</w:t>
            </w:r>
          </w:p>
        </w:tc>
        <w:tc>
          <w:tcPr>
            <w:tcW w:type="dxa" w:w="2352"/>
          </w:tcPr>
          <w:p>
            <w:r>
              <w:t>2,023</w:t>
            </w:r>
          </w:p>
        </w:tc>
        <w:tc>
          <w:tcPr>
            <w:tcW w:type="dxa" w:w="2352"/>
          </w:tcPr>
          <w:p>
            <w:r>
              <w:t>115,919</w:t>
            </w:r>
          </w:p>
        </w:tc>
        <w:tc>
          <w:tcPr>
            <w:tcW w:type="dxa" w:w="2352"/>
          </w:tcPr>
          <w:p>
            <w:r>
              <w:t>115919.000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English</w:t>
            </w:r>
          </w:p>
        </w:tc>
        <w:tc>
          <w:tcPr>
            <w:tcW w:type="dxa" w:w="2352"/>
          </w:tcPr>
          <w:p>
            <w:r>
              <w:t>2,024</w:t>
            </w:r>
          </w:p>
        </w:tc>
        <w:tc>
          <w:tcPr>
            <w:tcW w:type="dxa" w:w="2352"/>
          </w:tcPr>
          <w:p>
            <w:r>
              <w:t>117,106</w:t>
            </w:r>
          </w:p>
        </w:tc>
        <w:tc>
          <w:tcPr>
            <w:tcW w:type="dxa" w:w="2352"/>
          </w:tcPr>
          <w:p>
            <w:r>
              <w:t>117106.000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Math</w:t>
            </w:r>
          </w:p>
        </w:tc>
        <w:tc>
          <w:tcPr>
            <w:tcW w:type="dxa" w:w="2352"/>
          </w:tcPr>
          <w:p>
            <w:r>
              <w:t>2,015</w:t>
            </w:r>
          </w:p>
        </w:tc>
        <w:tc>
          <w:tcPr>
            <w:tcW w:type="dxa" w:w="2352"/>
          </w:tcPr>
          <w:p>
            <w:r>
              <w:t>144,061</w:t>
            </w:r>
          </w:p>
        </w:tc>
        <w:tc>
          <w:tcPr>
            <w:tcW w:type="dxa" w:w="2352"/>
          </w:tcPr>
          <w:p>
            <w:r>
              <w:t>144061.000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Math</w:t>
            </w:r>
          </w:p>
        </w:tc>
        <w:tc>
          <w:tcPr>
            <w:tcW w:type="dxa" w:w="2352"/>
          </w:tcPr>
          <w:p>
            <w:r>
              <w:t>2,016</w:t>
            </w:r>
          </w:p>
        </w:tc>
        <w:tc>
          <w:tcPr>
            <w:tcW w:type="dxa" w:w="2352"/>
          </w:tcPr>
          <w:p>
            <w:r>
              <w:t>133,519</w:t>
            </w:r>
          </w:p>
        </w:tc>
        <w:tc>
          <w:tcPr>
            <w:tcW w:type="dxa" w:w="2352"/>
          </w:tcPr>
          <w:p>
            <w:r>
              <w:t>133519.000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Math</w:t>
            </w:r>
          </w:p>
        </w:tc>
        <w:tc>
          <w:tcPr>
            <w:tcW w:type="dxa" w:w="2352"/>
          </w:tcPr>
          <w:p>
            <w:r>
              <w:t>2,017</w:t>
            </w:r>
          </w:p>
        </w:tc>
        <w:tc>
          <w:tcPr>
            <w:tcW w:type="dxa" w:w="2352"/>
          </w:tcPr>
          <w:p>
            <w:r>
              <w:t>126,910</w:t>
            </w:r>
          </w:p>
        </w:tc>
        <w:tc>
          <w:tcPr>
            <w:tcW w:type="dxa" w:w="2352"/>
          </w:tcPr>
          <w:p>
            <w:r>
              <w:t>126910.000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Math</w:t>
            </w:r>
          </w:p>
        </w:tc>
        <w:tc>
          <w:tcPr>
            <w:tcW w:type="dxa" w:w="2352"/>
          </w:tcPr>
          <w:p>
            <w:r>
              <w:t>2,018</w:t>
            </w:r>
          </w:p>
        </w:tc>
        <w:tc>
          <w:tcPr>
            <w:tcW w:type="dxa" w:w="2352"/>
          </w:tcPr>
          <w:p>
            <w:r>
              <w:t>134,495</w:t>
            </w:r>
          </w:p>
        </w:tc>
        <w:tc>
          <w:tcPr>
            <w:tcW w:type="dxa" w:w="2352"/>
          </w:tcPr>
          <w:p>
            <w:r>
              <w:t>134495.000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Math</w:t>
            </w:r>
          </w:p>
        </w:tc>
        <w:tc>
          <w:tcPr>
            <w:tcW w:type="dxa" w:w="2352"/>
          </w:tcPr>
          <w:p>
            <w:r>
              <w:t>2,019</w:t>
            </w:r>
          </w:p>
        </w:tc>
        <w:tc>
          <w:tcPr>
            <w:tcW w:type="dxa" w:w="2352"/>
          </w:tcPr>
          <w:p>
            <w:r>
              <w:t>133,693</w:t>
            </w:r>
          </w:p>
        </w:tc>
        <w:tc>
          <w:tcPr>
            <w:tcW w:type="dxa" w:w="2352"/>
          </w:tcPr>
          <w:p>
            <w:r>
              <w:t>133693.000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Math</w:t>
            </w:r>
          </w:p>
        </w:tc>
        <w:tc>
          <w:tcPr>
            <w:tcW w:type="dxa" w:w="2352"/>
          </w:tcPr>
          <w:p>
            <w:r>
              <w:t>2,020</w:t>
            </w:r>
          </w:p>
        </w:tc>
        <w:tc>
          <w:tcPr>
            <w:tcW w:type="dxa" w:w="2352"/>
          </w:tcPr>
          <w:p>
            <w:r>
              <w:t>129,087</w:t>
            </w:r>
          </w:p>
        </w:tc>
        <w:tc>
          <w:tcPr>
            <w:tcW w:type="dxa" w:w="2352"/>
          </w:tcPr>
          <w:p>
            <w:r>
              <w:t>129087.000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Math</w:t>
            </w:r>
          </w:p>
        </w:tc>
        <w:tc>
          <w:tcPr>
            <w:tcW w:type="dxa" w:w="2352"/>
          </w:tcPr>
          <w:p>
            <w:r>
              <w:t>2,021</w:t>
            </w:r>
          </w:p>
        </w:tc>
        <w:tc>
          <w:tcPr>
            <w:tcW w:type="dxa" w:w="2352"/>
          </w:tcPr>
          <w:p>
            <w:r>
              <w:t>123,786</w:t>
            </w:r>
          </w:p>
        </w:tc>
        <w:tc>
          <w:tcPr>
            <w:tcW w:type="dxa" w:w="2352"/>
          </w:tcPr>
          <w:p>
            <w:r>
              <w:t>123786.000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MathA</w:t>
            </w:r>
          </w:p>
        </w:tc>
        <w:tc>
          <w:tcPr>
            <w:tcW w:type="dxa" w:w="2352"/>
          </w:tcPr>
          <w:p>
            <w:r>
              <w:t>2,022</w:t>
            </w:r>
          </w:p>
        </w:tc>
        <w:tc>
          <w:tcPr>
            <w:tcW w:type="dxa" w:w="2352"/>
          </w:tcPr>
          <w:p>
            <w:r>
              <w:t>79,834</w:t>
            </w:r>
          </w:p>
        </w:tc>
        <w:tc>
          <w:tcPr>
            <w:tcW w:type="dxa" w:w="2352"/>
          </w:tcPr>
          <w:p>
            <w:r>
              <w:t>79834.000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MathA</w:t>
            </w:r>
          </w:p>
        </w:tc>
        <w:tc>
          <w:tcPr>
            <w:tcW w:type="dxa" w:w="2352"/>
          </w:tcPr>
          <w:p>
            <w:r>
              <w:t>2,023</w:t>
            </w:r>
          </w:p>
        </w:tc>
        <w:tc>
          <w:tcPr>
            <w:tcW w:type="dxa" w:w="2352"/>
          </w:tcPr>
          <w:p>
            <w:r>
              <w:t>85,315</w:t>
            </w:r>
          </w:p>
        </w:tc>
        <w:tc>
          <w:tcPr>
            <w:tcW w:type="dxa" w:w="2352"/>
          </w:tcPr>
          <w:p>
            <w:r>
              <w:t>85315.000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MathA</w:t>
            </w:r>
          </w:p>
        </w:tc>
        <w:tc>
          <w:tcPr>
            <w:tcW w:type="dxa" w:w="2352"/>
          </w:tcPr>
          <w:p>
            <w:r>
              <w:t>2,024</w:t>
            </w:r>
          </w:p>
        </w:tc>
        <w:tc>
          <w:tcPr>
            <w:tcW w:type="dxa" w:w="2352"/>
          </w:tcPr>
          <w:p>
            <w:r>
              <w:t>88,694</w:t>
            </w:r>
          </w:p>
        </w:tc>
        <w:tc>
          <w:tcPr>
            <w:tcW w:type="dxa" w:w="2352"/>
          </w:tcPr>
          <w:p>
            <w:r>
              <w:t>88694.000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Science</w:t>
            </w:r>
          </w:p>
        </w:tc>
        <w:tc>
          <w:tcPr>
            <w:tcW w:type="dxa" w:w="2352"/>
          </w:tcPr>
          <w:p>
            <w:r>
              <w:t>2,015</w:t>
            </w:r>
          </w:p>
        </w:tc>
        <w:tc>
          <w:tcPr>
            <w:tcW w:type="dxa" w:w="2352"/>
          </w:tcPr>
          <w:p>
            <w:r>
              <w:t>143,718</w:t>
            </w:r>
          </w:p>
        </w:tc>
        <w:tc>
          <w:tcPr>
            <w:tcW w:type="dxa" w:w="2352"/>
          </w:tcPr>
          <w:p>
            <w:r>
              <w:t>143718.000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Science</w:t>
            </w:r>
          </w:p>
        </w:tc>
        <w:tc>
          <w:tcPr>
            <w:tcW w:type="dxa" w:w="2352"/>
          </w:tcPr>
          <w:p>
            <w:r>
              <w:t>2,016</w:t>
            </w:r>
          </w:p>
        </w:tc>
        <w:tc>
          <w:tcPr>
            <w:tcW w:type="dxa" w:w="2352"/>
          </w:tcPr>
          <w:p>
            <w:r>
              <w:t>133,073</w:t>
            </w:r>
          </w:p>
        </w:tc>
        <w:tc>
          <w:tcPr>
            <w:tcW w:type="dxa" w:w="2352"/>
          </w:tcPr>
          <w:p>
            <w:r>
              <w:t>133073.000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Science</w:t>
            </w:r>
          </w:p>
        </w:tc>
        <w:tc>
          <w:tcPr>
            <w:tcW w:type="dxa" w:w="2352"/>
          </w:tcPr>
          <w:p>
            <w:r>
              <w:t>2,017</w:t>
            </w:r>
          </w:p>
        </w:tc>
        <w:tc>
          <w:tcPr>
            <w:tcW w:type="dxa" w:w="2352"/>
          </w:tcPr>
          <w:p>
            <w:r>
              <w:t>126,604</w:t>
            </w:r>
          </w:p>
        </w:tc>
        <w:tc>
          <w:tcPr>
            <w:tcW w:type="dxa" w:w="2352"/>
          </w:tcPr>
          <w:p>
            <w:r>
              <w:t>126604.000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Science</w:t>
            </w:r>
          </w:p>
        </w:tc>
        <w:tc>
          <w:tcPr>
            <w:tcW w:type="dxa" w:w="2352"/>
          </w:tcPr>
          <w:p>
            <w:r>
              <w:t>2,018</w:t>
            </w:r>
          </w:p>
        </w:tc>
        <w:tc>
          <w:tcPr>
            <w:tcW w:type="dxa" w:w="2352"/>
          </w:tcPr>
          <w:p>
            <w:r>
              <w:t>134,213</w:t>
            </w:r>
          </w:p>
        </w:tc>
        <w:tc>
          <w:tcPr>
            <w:tcW w:type="dxa" w:w="2352"/>
          </w:tcPr>
          <w:p>
            <w:r>
              <w:t>134213.000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Science</w:t>
            </w:r>
          </w:p>
        </w:tc>
        <w:tc>
          <w:tcPr>
            <w:tcW w:type="dxa" w:w="2352"/>
          </w:tcPr>
          <w:p>
            <w:r>
              <w:t>2,019</w:t>
            </w:r>
          </w:p>
        </w:tc>
        <w:tc>
          <w:tcPr>
            <w:tcW w:type="dxa" w:w="2352"/>
          </w:tcPr>
          <w:p>
            <w:r>
              <w:t>108,515</w:t>
            </w:r>
          </w:p>
        </w:tc>
        <w:tc>
          <w:tcPr>
            <w:tcW w:type="dxa" w:w="2352"/>
          </w:tcPr>
          <w:p>
            <w:r>
              <w:t>108515.000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Science</w:t>
            </w:r>
          </w:p>
        </w:tc>
        <w:tc>
          <w:tcPr>
            <w:tcW w:type="dxa" w:w="2352"/>
          </w:tcPr>
          <w:p>
            <w:r>
              <w:t>2,020</w:t>
            </w:r>
          </w:p>
        </w:tc>
        <w:tc>
          <w:tcPr>
            <w:tcW w:type="dxa" w:w="2352"/>
          </w:tcPr>
          <w:p>
            <w:r>
              <w:t>100,023</w:t>
            </w:r>
          </w:p>
        </w:tc>
        <w:tc>
          <w:tcPr>
            <w:tcW w:type="dxa" w:w="2352"/>
          </w:tcPr>
          <w:p>
            <w:r>
              <w:t>100023.000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Science</w:t>
            </w:r>
          </w:p>
        </w:tc>
        <w:tc>
          <w:tcPr>
            <w:tcW w:type="dxa" w:w="2352"/>
          </w:tcPr>
          <w:p>
            <w:r>
              <w:t>2,021</w:t>
            </w:r>
          </w:p>
        </w:tc>
        <w:tc>
          <w:tcPr>
            <w:tcW w:type="dxa" w:w="2352"/>
          </w:tcPr>
          <w:p>
            <w:r>
              <w:t>93,639</w:t>
            </w:r>
          </w:p>
        </w:tc>
        <w:tc>
          <w:tcPr>
            <w:tcW w:type="dxa" w:w="2352"/>
          </w:tcPr>
          <w:p>
            <w:r>
              <w:t>93639.000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Science</w:t>
            </w:r>
          </w:p>
        </w:tc>
        <w:tc>
          <w:tcPr>
            <w:tcW w:type="dxa" w:w="2352"/>
          </w:tcPr>
          <w:p>
            <w:r>
              <w:t>2,022</w:t>
            </w:r>
          </w:p>
        </w:tc>
        <w:tc>
          <w:tcPr>
            <w:tcW w:type="dxa" w:w="2352"/>
          </w:tcPr>
          <w:p>
            <w:r>
              <w:t>69,773</w:t>
            </w:r>
          </w:p>
        </w:tc>
        <w:tc>
          <w:tcPr>
            <w:tcW w:type="dxa" w:w="2352"/>
          </w:tcPr>
          <w:p>
            <w:r>
              <w:t>69773.000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Science</w:t>
            </w:r>
          </w:p>
        </w:tc>
        <w:tc>
          <w:tcPr>
            <w:tcW w:type="dxa" w:w="2352"/>
          </w:tcPr>
          <w:p>
            <w:r>
              <w:t>2,023</w:t>
            </w:r>
          </w:p>
        </w:tc>
        <w:tc>
          <w:tcPr>
            <w:tcW w:type="dxa" w:w="2352"/>
          </w:tcPr>
          <w:p>
            <w:r>
              <w:t>72,087</w:t>
            </w:r>
          </w:p>
        </w:tc>
        <w:tc>
          <w:tcPr>
            <w:tcW w:type="dxa" w:w="2352"/>
          </w:tcPr>
          <w:p>
            <w:r>
              <w:t>72087.000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Science</w:t>
            </w:r>
          </w:p>
        </w:tc>
        <w:tc>
          <w:tcPr>
            <w:tcW w:type="dxa" w:w="2352"/>
          </w:tcPr>
          <w:p>
            <w:r>
              <w:t>2,024</w:t>
            </w:r>
          </w:p>
        </w:tc>
        <w:tc>
          <w:tcPr>
            <w:tcW w:type="dxa" w:w="2352"/>
          </w:tcPr>
          <w:p>
            <w:r>
              <w:t>75,680</w:t>
            </w:r>
          </w:p>
        </w:tc>
        <w:tc>
          <w:tcPr>
            <w:tcW w:type="dxa" w:w="2352"/>
          </w:tcPr>
          <w:p>
            <w:r>
              <w:t>75680.000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SocialStudies</w:t>
            </w:r>
          </w:p>
        </w:tc>
        <w:tc>
          <w:tcPr>
            <w:tcW w:type="dxa" w:w="2352"/>
          </w:tcPr>
          <w:p>
            <w:r>
              <w:t>2,015</w:t>
            </w:r>
          </w:p>
        </w:tc>
        <w:tc>
          <w:tcPr>
            <w:tcW w:type="dxa" w:w="2352"/>
          </w:tcPr>
          <w:p>
            <w:r>
              <w:t>144,009</w:t>
            </w:r>
          </w:p>
        </w:tc>
        <w:tc>
          <w:tcPr>
            <w:tcW w:type="dxa" w:w="2352"/>
          </w:tcPr>
          <w:p>
            <w:r>
              <w:t>144009.000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SocialStudies</w:t>
            </w:r>
          </w:p>
        </w:tc>
        <w:tc>
          <w:tcPr>
            <w:tcW w:type="dxa" w:w="2352"/>
          </w:tcPr>
          <w:p>
            <w:r>
              <w:t>2,016</w:t>
            </w:r>
          </w:p>
        </w:tc>
        <w:tc>
          <w:tcPr>
            <w:tcW w:type="dxa" w:w="2352"/>
          </w:tcPr>
          <w:p>
            <w:r>
              <w:t>133,477</w:t>
            </w:r>
          </w:p>
        </w:tc>
        <w:tc>
          <w:tcPr>
            <w:tcW w:type="dxa" w:w="2352"/>
          </w:tcPr>
          <w:p>
            <w:r>
              <w:t>133477.000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SocialStudies</w:t>
            </w:r>
          </w:p>
        </w:tc>
        <w:tc>
          <w:tcPr>
            <w:tcW w:type="dxa" w:w="2352"/>
          </w:tcPr>
          <w:p>
            <w:r>
              <w:t>2,017</w:t>
            </w:r>
          </w:p>
        </w:tc>
        <w:tc>
          <w:tcPr>
            <w:tcW w:type="dxa" w:w="2352"/>
          </w:tcPr>
          <w:p>
            <w:r>
              <w:t>126,853</w:t>
            </w:r>
          </w:p>
        </w:tc>
        <w:tc>
          <w:tcPr>
            <w:tcW w:type="dxa" w:w="2352"/>
          </w:tcPr>
          <w:p>
            <w:r>
              <w:t>126853.000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SocialStudies</w:t>
            </w:r>
          </w:p>
        </w:tc>
        <w:tc>
          <w:tcPr>
            <w:tcW w:type="dxa" w:w="2352"/>
          </w:tcPr>
          <w:p>
            <w:r>
              <w:t>2,018</w:t>
            </w:r>
          </w:p>
        </w:tc>
        <w:tc>
          <w:tcPr>
            <w:tcW w:type="dxa" w:w="2352"/>
          </w:tcPr>
          <w:p>
            <w:r>
              <w:t>134,480</w:t>
            </w:r>
          </w:p>
        </w:tc>
        <w:tc>
          <w:tcPr>
            <w:tcW w:type="dxa" w:w="2352"/>
          </w:tcPr>
          <w:p>
            <w:r>
              <w:t>134480.000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SocialStudies</w:t>
            </w:r>
          </w:p>
        </w:tc>
        <w:tc>
          <w:tcPr>
            <w:tcW w:type="dxa" w:w="2352"/>
          </w:tcPr>
          <w:p>
            <w:r>
              <w:t>2,019</w:t>
            </w:r>
          </w:p>
        </w:tc>
        <w:tc>
          <w:tcPr>
            <w:tcW w:type="dxa" w:w="2352"/>
          </w:tcPr>
          <w:p>
            <w:r>
              <w:t>121,232</w:t>
            </w:r>
          </w:p>
        </w:tc>
        <w:tc>
          <w:tcPr>
            <w:tcW w:type="dxa" w:w="2352"/>
          </w:tcPr>
          <w:p>
            <w:r>
              <w:t>121232.000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SocialStudies</w:t>
            </w:r>
          </w:p>
        </w:tc>
        <w:tc>
          <w:tcPr>
            <w:tcW w:type="dxa" w:w="2352"/>
          </w:tcPr>
          <w:p>
            <w:r>
              <w:t>2,020</w:t>
            </w:r>
          </w:p>
        </w:tc>
        <w:tc>
          <w:tcPr>
            <w:tcW w:type="dxa" w:w="2352"/>
          </w:tcPr>
          <w:p>
            <w:r>
              <w:t>111,101</w:t>
            </w:r>
          </w:p>
        </w:tc>
        <w:tc>
          <w:tcPr>
            <w:tcW w:type="dxa" w:w="2352"/>
          </w:tcPr>
          <w:p>
            <w:r>
              <w:t>111101.000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SocialStudies</w:t>
            </w:r>
          </w:p>
        </w:tc>
        <w:tc>
          <w:tcPr>
            <w:tcW w:type="dxa" w:w="2352"/>
          </w:tcPr>
          <w:p>
            <w:r>
              <w:t>2,021</w:t>
            </w:r>
          </w:p>
        </w:tc>
        <w:tc>
          <w:tcPr>
            <w:tcW w:type="dxa" w:w="2352"/>
          </w:tcPr>
          <w:p>
            <w:r>
              <w:t>104,889</w:t>
            </w:r>
          </w:p>
        </w:tc>
        <w:tc>
          <w:tcPr>
            <w:tcW w:type="dxa" w:w="2352"/>
          </w:tcPr>
          <w:p>
            <w:r>
              <w:t>104889.000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SocialStudies</w:t>
            </w:r>
          </w:p>
        </w:tc>
        <w:tc>
          <w:tcPr>
            <w:tcW w:type="dxa" w:w="2352"/>
          </w:tcPr>
          <w:p>
            <w:r>
              <w:t>2,022</w:t>
            </w:r>
          </w:p>
        </w:tc>
        <w:tc>
          <w:tcPr>
            <w:tcW w:type="dxa" w:w="2352"/>
          </w:tcPr>
          <w:p>
            <w:r>
              <w:t>89,260</w:t>
            </w:r>
          </w:p>
        </w:tc>
        <w:tc>
          <w:tcPr>
            <w:tcW w:type="dxa" w:w="2352"/>
          </w:tcPr>
          <w:p>
            <w:r>
              <w:t>89260.000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SocialStudies</w:t>
            </w:r>
          </w:p>
        </w:tc>
        <w:tc>
          <w:tcPr>
            <w:tcW w:type="dxa" w:w="2352"/>
          </w:tcPr>
          <w:p>
            <w:r>
              <w:t>2,023</w:t>
            </w:r>
          </w:p>
        </w:tc>
        <w:tc>
          <w:tcPr>
            <w:tcW w:type="dxa" w:w="2352"/>
          </w:tcPr>
          <w:p>
            <w:r>
              <w:t>92,631</w:t>
            </w:r>
          </w:p>
        </w:tc>
        <w:tc>
          <w:tcPr>
            <w:tcW w:type="dxa" w:w="2352"/>
          </w:tcPr>
          <w:p>
            <w:r>
              <w:t>92631.000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  <w:tr>
        <w:tc>
          <w:tcPr>
            <w:tcW w:type="dxa" w:w="2352"/>
          </w:tcPr>
          <w:p>
            <w:r>
              <w:t>GSAT</w:t>
            </w:r>
          </w:p>
        </w:tc>
        <w:tc>
          <w:tcPr>
            <w:tcW w:type="dxa" w:w="2352"/>
          </w:tcPr>
          <w:p>
            <w:r>
              <w:t>SocialStudies</w:t>
            </w:r>
          </w:p>
        </w:tc>
        <w:tc>
          <w:tcPr>
            <w:tcW w:type="dxa" w:w="2352"/>
          </w:tcPr>
          <w:p>
            <w:r>
              <w:t>2,024</w:t>
            </w:r>
          </w:p>
        </w:tc>
        <w:tc>
          <w:tcPr>
            <w:tcW w:type="dxa" w:w="2352"/>
          </w:tcPr>
          <w:p>
            <w:r>
              <w:t>91,693</w:t>
            </w:r>
          </w:p>
        </w:tc>
        <w:tc>
          <w:tcPr>
            <w:tcW w:type="dxa" w:w="2352"/>
          </w:tcPr>
          <w:p>
            <w:r>
              <w:t>91693.000</w:t>
            </w:r>
          </w:p>
        </w:tc>
        <w:tc>
          <w:tcPr>
            <w:tcW w:type="dxa" w:w="2352"/>
          </w:tcPr>
          <w:p>
            <w:r>
              <w:t>0.000</w:t>
            </w:r>
          </w:p>
        </w:tc>
      </w:tr>
    </w:tbl>
    <w:p/>
    <w:p>
      <w:pPr>
        <w:pStyle w:val="Heading1"/>
      </w:pPr>
      <w:r>
        <w:t>5. Output files</w:t>
      </w:r>
    </w:p>
    <w:p>
      <w:r>
        <w:t>Excel: output/empirical_percentile_sensitivity_analysis.xlsx</w:t>
      </w:r>
    </w:p>
    <w:p>
      <w:r>
        <w:t>Word: output/empirical_percentile_sensitivity_report.docx</w:t>
      </w:r>
    </w:p>
    <w:p>
      <w:r>
        <w:t>Manuscript tables (Excel): output/table8_table9_manuscript_ready.xlsx</w:t>
      </w:r>
    </w:p>
    <w:p>
      <w:r>
        <w:t>Manuscript tables (Word): output/table8_table9_manuscript_ready.docx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