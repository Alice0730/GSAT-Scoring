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Paired / Blocked Statistical Analysis</w:t>
        <w:br/>
        <w:t>Taiwan GSAT (2015–2024) and AST Mathematics A</w:t>
      </w:r>
    </w:p>
    <w:p>
      <w:pPr>
        <w:jc w:val="center"/>
      </w:pPr>
      <w:r>
        <w:rPr>
          <w:rFonts w:ascii="Times New Roman" w:hAnsi="Times New Roman"/>
          <w:sz w:val="18"/>
        </w:rPr>
        <w:t>Matched block = examination year (2015–2024); repeated factor = model. Friedman and pairwise Wilcoxon analyses use annual normalized objective-choice accuracy (%).</w:t>
      </w:r>
    </w:p>
    <w:p>
      <w:pPr>
        <w:spacing w:before="160" w:after="80"/>
      </w:pPr>
      <w:r>
        <w:rPr>
          <w:rFonts w:ascii="Times New Roman" w:hAnsi="Times New Roman"/>
          <w:b/>
          <w:sz w:val="20"/>
        </w:rPr>
        <w:t>Table 2. Shapiro–Wilk Normality of Annual Raw Scores by Subject × Model.</w:t>
      </w:r>
    </w:p>
    <w:tbl>
      <w:tblPr>
        <w:tblStyle w:val="TableGrid"/>
        <w:tblW w:type="auto" w:w="0"/>
        <w:jc w:val="center"/>
        <w:tblLayout w:type="fixed"/>
        <w:tblLook w:firstColumn="1" w:firstRow="1" w:lastColumn="0" w:lastRow="0" w:noHBand="0" w:noVBand="1" w:val="04A0"/>
        <w:tblLayout w:type="fixed"/>
      </w:tblPr>
      <w:tblGrid>
        <w:gridCol w:w="3600"/>
        <w:gridCol w:w="3600"/>
        <w:gridCol w:w="3600"/>
        <w:gridCol w:w="3600"/>
      </w:tblGrid>
      <w:tr>
        <w:trPr>
          <w:tblHeader w:val="true"/>
        </w:trPr>
        <w:tc>
          <w:tcPr>
            <w:tcW w:type="dxa" w:w="3600"/>
            <w:vAlign w:val="center"/>
          </w:tcPr>
          <w:p>
            <w:pPr>
              <w:jc w:val="left"/>
            </w:pPr>
            <w:r/>
            <w:r>
              <w:rPr>
                <w:rFonts w:ascii="Times New Roman" w:hAnsi="Times New Roman"/>
                <w:b/>
                <w:sz w:val="16"/>
              </w:rPr>
              <w:t>Subject</w:t>
            </w:r>
          </w:p>
        </w:tc>
        <w:tc>
          <w:tcPr>
            <w:tcW w:type="dxa" w:w="3600"/>
            <w:vAlign w:val="center"/>
          </w:tcPr>
          <w:p>
            <w:pPr>
              <w:jc w:val="left"/>
            </w:pPr>
            <w:r/>
            <w:r>
              <w:rPr>
                <w:rFonts w:ascii="Times New Roman" w:hAnsi="Times New Roman"/>
                <w:b/>
                <w:sz w:val="16"/>
              </w:rPr>
              <w:t>Model</w:t>
            </w:r>
          </w:p>
        </w:tc>
        <w:tc>
          <w:tcPr>
            <w:tcW w:type="dxa" w:w="3600"/>
            <w:vAlign w:val="center"/>
          </w:tcPr>
          <w:p>
            <w:pPr>
              <w:jc w:val="left"/>
            </w:pPr>
            <w:r/>
            <w:r>
              <w:rPr>
                <w:rFonts w:ascii="Times New Roman" w:hAnsi="Times New Roman"/>
                <w:b/>
                <w:sz w:val="16"/>
              </w:rPr>
              <w:t>W</w:t>
            </w:r>
          </w:p>
        </w:tc>
        <w:tc>
          <w:tcPr>
            <w:tcW w:type="dxa" w:w="3600"/>
            <w:vAlign w:val="center"/>
          </w:tcPr>
          <w:p>
            <w:pPr>
              <w:jc w:val="left"/>
            </w:pPr>
            <w:r/>
            <w:r>
              <w:rPr>
                <w:rFonts w:ascii="Times New Roman" w:hAnsi="Times New Roman"/>
                <w:b/>
                <w:sz w:val="16"/>
              </w:rPr>
              <w:t>p</w:t>
            </w:r>
          </w:p>
        </w:tc>
      </w:tr>
      <w:tr>
        <w:tc>
          <w:tcPr>
            <w:tcW w:type="dxa" w:w="3600"/>
            <w:vAlign w:val="center"/>
          </w:tcPr>
          <w:p>
            <w:pPr>
              <w:jc w:val="left"/>
            </w:pPr>
            <w:r/>
            <w:r>
              <w:rPr>
                <w:rFonts w:ascii="Times New Roman" w:hAnsi="Times New Roman"/>
                <w:b w:val="0"/>
                <w:sz w:val="16"/>
              </w:rPr>
              <w:t>Chinese</w:t>
            </w:r>
          </w:p>
        </w:tc>
        <w:tc>
          <w:tcPr>
            <w:tcW w:type="dxa" w:w="3600"/>
            <w:vAlign w:val="center"/>
          </w:tcPr>
          <w:p>
            <w:pPr>
              <w:jc w:val="left"/>
            </w:pPr>
            <w:r/>
            <w:r>
              <w:rPr>
                <w:rFonts w:ascii="Times New Roman" w:hAnsi="Times New Roman"/>
                <w:b w:val="0"/>
                <w:sz w:val="16"/>
              </w:rPr>
              <w:t>GPT-4o</w:t>
            </w:r>
          </w:p>
        </w:tc>
        <w:tc>
          <w:tcPr>
            <w:tcW w:type="dxa" w:w="3600"/>
            <w:vAlign w:val="center"/>
          </w:tcPr>
          <w:p>
            <w:pPr>
              <w:jc w:val="left"/>
            </w:pPr>
            <w:r/>
            <w:r>
              <w:rPr>
                <w:rFonts w:ascii="Times New Roman" w:hAnsi="Times New Roman"/>
                <w:b w:val="0"/>
                <w:sz w:val="16"/>
              </w:rPr>
              <w:t>0.826</w:t>
            </w:r>
          </w:p>
        </w:tc>
        <w:tc>
          <w:tcPr>
            <w:tcW w:type="dxa" w:w="3600"/>
            <w:vAlign w:val="center"/>
          </w:tcPr>
          <w:p>
            <w:pPr>
              <w:jc w:val="left"/>
            </w:pPr>
            <w:r/>
            <w:r>
              <w:rPr>
                <w:rFonts w:ascii="Times New Roman" w:hAnsi="Times New Roman"/>
                <w:sz w:val="16"/>
              </w:rPr>
              <w:t>0.030</w:t>
            </w:r>
            <w:r>
              <w:rPr>
                <w:rFonts w:ascii="Times New Roman" w:hAnsi="Times New Roman"/>
                <w:sz w:val="16"/>
                <w:vertAlign w:val="superscript"/>
              </w:rPr>
              <w:t>*</w:t>
            </w:r>
          </w:p>
        </w:tc>
      </w:tr>
      <w:tr>
        <w:tc>
          <w:tcPr>
            <w:tcW w:type="dxa" w:w="3600"/>
            <w:vAlign w:val="center"/>
          </w:tcPr>
          <w:p>
            <w:pPr>
              <w:jc w:val="left"/>
            </w:pPr>
            <w:r/>
            <w:r>
              <w:rPr>
                <w:rFonts w:ascii="Times New Roman" w:hAnsi="Times New Roman"/>
                <w:b w:val="0"/>
                <w:sz w:val="16"/>
              </w:rPr>
              <w:t>Chinese</w:t>
            </w:r>
          </w:p>
        </w:tc>
        <w:tc>
          <w:tcPr>
            <w:tcW w:type="dxa" w:w="3600"/>
            <w:vAlign w:val="center"/>
          </w:tcPr>
          <w:p>
            <w:pPr>
              <w:jc w:val="left"/>
            </w:pPr>
            <w:r/>
            <w:r>
              <w:rPr>
                <w:rFonts w:ascii="Times New Roman" w:hAnsi="Times New Roman"/>
                <w:b w:val="0"/>
                <w:sz w:val="16"/>
              </w:rPr>
              <w:t>o1-preview</w:t>
            </w:r>
          </w:p>
        </w:tc>
        <w:tc>
          <w:tcPr>
            <w:tcW w:type="dxa" w:w="3600"/>
            <w:vAlign w:val="center"/>
          </w:tcPr>
          <w:p>
            <w:pPr>
              <w:jc w:val="left"/>
            </w:pPr>
            <w:r/>
            <w:r>
              <w:rPr>
                <w:rFonts w:ascii="Times New Roman" w:hAnsi="Times New Roman"/>
                <w:b w:val="0"/>
                <w:sz w:val="16"/>
              </w:rPr>
              <w:t>0.837</w:t>
            </w:r>
          </w:p>
        </w:tc>
        <w:tc>
          <w:tcPr>
            <w:tcW w:type="dxa" w:w="3600"/>
            <w:vAlign w:val="center"/>
          </w:tcPr>
          <w:p>
            <w:pPr>
              <w:jc w:val="left"/>
            </w:pPr>
            <w:r/>
            <w:r>
              <w:rPr>
                <w:rFonts w:ascii="Times New Roman" w:hAnsi="Times New Roman"/>
                <w:sz w:val="16"/>
              </w:rPr>
              <w:t>0.040</w:t>
            </w:r>
            <w:r>
              <w:rPr>
                <w:rFonts w:ascii="Times New Roman" w:hAnsi="Times New Roman"/>
                <w:sz w:val="16"/>
                <w:vertAlign w:val="superscript"/>
              </w:rPr>
              <w:t>*</w:t>
            </w:r>
          </w:p>
        </w:tc>
      </w:tr>
      <w:tr>
        <w:tc>
          <w:tcPr>
            <w:tcW w:type="dxa" w:w="3600"/>
            <w:vAlign w:val="center"/>
          </w:tcPr>
          <w:p>
            <w:pPr>
              <w:jc w:val="left"/>
            </w:pPr>
            <w:r/>
            <w:r>
              <w:rPr>
                <w:rFonts w:ascii="Times New Roman" w:hAnsi="Times New Roman"/>
                <w:b w:val="0"/>
                <w:sz w:val="16"/>
              </w:rPr>
              <w:t>Chinese</w:t>
            </w:r>
          </w:p>
        </w:tc>
        <w:tc>
          <w:tcPr>
            <w:tcW w:type="dxa" w:w="3600"/>
            <w:vAlign w:val="center"/>
          </w:tcPr>
          <w:p>
            <w:pPr>
              <w:jc w:val="left"/>
            </w:pPr>
            <w:r/>
            <w:r>
              <w:rPr>
                <w:rFonts w:ascii="Times New Roman" w:hAnsi="Times New Roman"/>
                <w:b w:val="0"/>
                <w:sz w:val="16"/>
              </w:rPr>
              <w:t>o1-mini</w:t>
            </w:r>
          </w:p>
        </w:tc>
        <w:tc>
          <w:tcPr>
            <w:tcW w:type="dxa" w:w="3600"/>
            <w:vAlign w:val="center"/>
          </w:tcPr>
          <w:p>
            <w:pPr>
              <w:jc w:val="left"/>
            </w:pPr>
            <w:r/>
            <w:r>
              <w:rPr>
                <w:rFonts w:ascii="Times New Roman" w:hAnsi="Times New Roman"/>
                <w:b w:val="0"/>
                <w:sz w:val="16"/>
              </w:rPr>
              <w:t>0.886</w:t>
            </w:r>
          </w:p>
        </w:tc>
        <w:tc>
          <w:tcPr>
            <w:tcW w:type="dxa" w:w="3600"/>
            <w:vAlign w:val="center"/>
          </w:tcPr>
          <w:p>
            <w:pPr>
              <w:jc w:val="left"/>
            </w:pPr>
            <w:r/>
            <w:r>
              <w:rPr>
                <w:rFonts w:ascii="Times New Roman" w:hAnsi="Times New Roman"/>
                <w:sz w:val="16"/>
              </w:rPr>
              <w:t>0.152</w:t>
            </w:r>
          </w:p>
        </w:tc>
      </w:tr>
      <w:tr>
        <w:tc>
          <w:tcPr>
            <w:tcW w:type="dxa" w:w="3600"/>
            <w:vAlign w:val="center"/>
          </w:tcPr>
          <w:p>
            <w:pPr>
              <w:jc w:val="left"/>
            </w:pPr>
            <w:r/>
            <w:r>
              <w:rPr>
                <w:rFonts w:ascii="Times New Roman" w:hAnsi="Times New Roman"/>
                <w:b w:val="0"/>
                <w:sz w:val="16"/>
              </w:rPr>
              <w:t>Chinese</w:t>
            </w:r>
          </w:p>
        </w:tc>
        <w:tc>
          <w:tcPr>
            <w:tcW w:type="dxa" w:w="3600"/>
            <w:vAlign w:val="center"/>
          </w:tcPr>
          <w:p>
            <w:pPr>
              <w:jc w:val="left"/>
            </w:pPr>
            <w:r/>
            <w:r>
              <w:rPr>
                <w:rFonts w:ascii="Times New Roman" w:hAnsi="Times New Roman"/>
                <w:b w:val="0"/>
                <w:sz w:val="16"/>
              </w:rPr>
              <w:t>GPT-5.4-Thinking</w:t>
            </w:r>
          </w:p>
        </w:tc>
        <w:tc>
          <w:tcPr>
            <w:tcW w:type="dxa" w:w="3600"/>
            <w:vAlign w:val="center"/>
          </w:tcPr>
          <w:p>
            <w:pPr>
              <w:jc w:val="left"/>
            </w:pPr>
            <w:r/>
            <w:r>
              <w:rPr>
                <w:rFonts w:ascii="Times New Roman" w:hAnsi="Times New Roman"/>
                <w:b w:val="0"/>
                <w:sz w:val="16"/>
              </w:rPr>
              <w:t>0.731</w:t>
            </w:r>
          </w:p>
        </w:tc>
        <w:tc>
          <w:tcPr>
            <w:tcW w:type="dxa" w:w="3600"/>
            <w:vAlign w:val="center"/>
          </w:tcPr>
          <w:p>
            <w:pPr>
              <w:jc w:val="left"/>
            </w:pPr>
            <w:r/>
            <w:r>
              <w:rPr>
                <w:rFonts w:ascii="Times New Roman" w:hAnsi="Times New Roman"/>
                <w:sz w:val="16"/>
              </w:rPr>
              <w:t>0.002</w:t>
            </w:r>
            <w:r>
              <w:rPr>
                <w:rFonts w:ascii="Times New Roman" w:hAnsi="Times New Roman"/>
                <w:sz w:val="16"/>
                <w:vertAlign w:val="superscript"/>
              </w:rPr>
              <w:t>*</w:t>
            </w:r>
          </w:p>
        </w:tc>
      </w:tr>
      <w:tr>
        <w:tc>
          <w:tcPr>
            <w:tcW w:type="dxa" w:w="3600"/>
            <w:vAlign w:val="center"/>
          </w:tcPr>
          <w:p>
            <w:pPr>
              <w:jc w:val="left"/>
            </w:pPr>
            <w:r/>
            <w:r>
              <w:rPr>
                <w:rFonts w:ascii="Times New Roman" w:hAnsi="Times New Roman"/>
                <w:b w:val="0"/>
                <w:sz w:val="16"/>
              </w:rPr>
              <w:t>Chinese</w:t>
            </w:r>
          </w:p>
        </w:tc>
        <w:tc>
          <w:tcPr>
            <w:tcW w:type="dxa" w:w="3600"/>
            <w:vAlign w:val="center"/>
          </w:tcPr>
          <w:p>
            <w:pPr>
              <w:jc w:val="left"/>
            </w:pPr>
            <w:r/>
            <w:r>
              <w:rPr>
                <w:rFonts w:ascii="Times New Roman" w:hAnsi="Times New Roman"/>
                <w:b w:val="0"/>
                <w:sz w:val="16"/>
              </w:rPr>
              <w:t>Gemini-3-Flash-Thinking</w:t>
            </w:r>
          </w:p>
        </w:tc>
        <w:tc>
          <w:tcPr>
            <w:tcW w:type="dxa" w:w="3600"/>
            <w:vAlign w:val="center"/>
          </w:tcPr>
          <w:p>
            <w:pPr>
              <w:jc w:val="left"/>
            </w:pPr>
            <w:r/>
            <w:r>
              <w:rPr>
                <w:rFonts w:ascii="Times New Roman" w:hAnsi="Times New Roman"/>
                <w:b w:val="0"/>
                <w:sz w:val="16"/>
              </w:rPr>
              <w:t>0.652</w:t>
            </w:r>
          </w:p>
        </w:tc>
        <w:tc>
          <w:tcPr>
            <w:tcW w:type="dxa" w:w="3600"/>
            <w:vAlign w:val="center"/>
          </w:tcPr>
          <w:p>
            <w:pPr>
              <w:jc w:val="left"/>
            </w:pPr>
            <w:r/>
            <w:r>
              <w:rPr>
                <w:rFonts w:ascii="Times New Roman" w:hAnsi="Times New Roman"/>
                <w:sz w:val="16"/>
              </w:rPr>
              <w:t>&lt;0.001</w:t>
            </w:r>
            <w:r>
              <w:rPr>
                <w:rFonts w:ascii="Times New Roman" w:hAnsi="Times New Roman"/>
                <w:sz w:val="16"/>
                <w:vertAlign w:val="superscript"/>
              </w:rPr>
              <w:t>*</w:t>
            </w:r>
          </w:p>
        </w:tc>
      </w:tr>
      <w:tr>
        <w:tc>
          <w:tcPr>
            <w:tcW w:type="dxa" w:w="3600"/>
            <w:vAlign w:val="center"/>
          </w:tcPr>
          <w:p>
            <w:pPr>
              <w:jc w:val="left"/>
            </w:pPr>
            <w:r/>
            <w:r>
              <w:rPr>
                <w:rFonts w:ascii="Times New Roman" w:hAnsi="Times New Roman"/>
                <w:b w:val="0"/>
                <w:sz w:val="16"/>
              </w:rPr>
              <w:t>English</w:t>
            </w:r>
          </w:p>
        </w:tc>
        <w:tc>
          <w:tcPr>
            <w:tcW w:type="dxa" w:w="3600"/>
            <w:vAlign w:val="center"/>
          </w:tcPr>
          <w:p>
            <w:pPr>
              <w:jc w:val="left"/>
            </w:pPr>
            <w:r/>
            <w:r>
              <w:rPr>
                <w:rFonts w:ascii="Times New Roman" w:hAnsi="Times New Roman"/>
                <w:b w:val="0"/>
                <w:sz w:val="16"/>
              </w:rPr>
              <w:t>GPT-4o</w:t>
            </w:r>
          </w:p>
        </w:tc>
        <w:tc>
          <w:tcPr>
            <w:tcW w:type="dxa" w:w="3600"/>
            <w:vAlign w:val="center"/>
          </w:tcPr>
          <w:p>
            <w:pPr>
              <w:jc w:val="left"/>
            </w:pPr>
            <w:r/>
            <w:r>
              <w:rPr>
                <w:rFonts w:ascii="Times New Roman" w:hAnsi="Times New Roman"/>
                <w:b w:val="0"/>
                <w:sz w:val="16"/>
              </w:rPr>
              <w:t>0.874</w:t>
            </w:r>
          </w:p>
        </w:tc>
        <w:tc>
          <w:tcPr>
            <w:tcW w:type="dxa" w:w="3600"/>
            <w:vAlign w:val="center"/>
          </w:tcPr>
          <w:p>
            <w:pPr>
              <w:jc w:val="left"/>
            </w:pPr>
            <w:r/>
            <w:r>
              <w:rPr>
                <w:rFonts w:ascii="Times New Roman" w:hAnsi="Times New Roman"/>
                <w:sz w:val="16"/>
              </w:rPr>
              <w:t>0.112</w:t>
            </w:r>
          </w:p>
        </w:tc>
      </w:tr>
      <w:tr>
        <w:tc>
          <w:tcPr>
            <w:tcW w:type="dxa" w:w="3600"/>
            <w:vAlign w:val="center"/>
          </w:tcPr>
          <w:p>
            <w:pPr>
              <w:jc w:val="left"/>
            </w:pPr>
            <w:r/>
            <w:r>
              <w:rPr>
                <w:rFonts w:ascii="Times New Roman" w:hAnsi="Times New Roman"/>
                <w:b w:val="0"/>
                <w:sz w:val="16"/>
              </w:rPr>
              <w:t>English</w:t>
            </w:r>
          </w:p>
        </w:tc>
        <w:tc>
          <w:tcPr>
            <w:tcW w:type="dxa" w:w="3600"/>
            <w:vAlign w:val="center"/>
          </w:tcPr>
          <w:p>
            <w:pPr>
              <w:jc w:val="left"/>
            </w:pPr>
            <w:r/>
            <w:r>
              <w:rPr>
                <w:rFonts w:ascii="Times New Roman" w:hAnsi="Times New Roman"/>
                <w:b w:val="0"/>
                <w:sz w:val="16"/>
              </w:rPr>
              <w:t>o1-preview</w:t>
            </w:r>
          </w:p>
        </w:tc>
        <w:tc>
          <w:tcPr>
            <w:tcW w:type="dxa" w:w="3600"/>
            <w:vAlign w:val="center"/>
          </w:tcPr>
          <w:p>
            <w:pPr>
              <w:jc w:val="left"/>
            </w:pPr>
            <w:r/>
            <w:r>
              <w:rPr>
                <w:rFonts w:ascii="Times New Roman" w:hAnsi="Times New Roman"/>
                <w:b w:val="0"/>
                <w:sz w:val="16"/>
              </w:rPr>
              <w:t>0.603</w:t>
            </w:r>
          </w:p>
        </w:tc>
        <w:tc>
          <w:tcPr>
            <w:tcW w:type="dxa" w:w="3600"/>
            <w:vAlign w:val="center"/>
          </w:tcPr>
          <w:p>
            <w:pPr>
              <w:jc w:val="left"/>
            </w:pPr>
            <w:r/>
            <w:r>
              <w:rPr>
                <w:rFonts w:ascii="Times New Roman" w:hAnsi="Times New Roman"/>
                <w:sz w:val="16"/>
              </w:rPr>
              <w:t>&lt;0.001</w:t>
            </w:r>
            <w:r>
              <w:rPr>
                <w:rFonts w:ascii="Times New Roman" w:hAnsi="Times New Roman"/>
                <w:sz w:val="16"/>
                <w:vertAlign w:val="superscript"/>
              </w:rPr>
              <w:t>*</w:t>
            </w:r>
          </w:p>
        </w:tc>
      </w:tr>
      <w:tr>
        <w:tc>
          <w:tcPr>
            <w:tcW w:type="dxa" w:w="3600"/>
            <w:vAlign w:val="center"/>
          </w:tcPr>
          <w:p>
            <w:pPr>
              <w:jc w:val="left"/>
            </w:pPr>
            <w:r/>
            <w:r>
              <w:rPr>
                <w:rFonts w:ascii="Times New Roman" w:hAnsi="Times New Roman"/>
                <w:b w:val="0"/>
                <w:sz w:val="16"/>
              </w:rPr>
              <w:t>English</w:t>
            </w:r>
          </w:p>
        </w:tc>
        <w:tc>
          <w:tcPr>
            <w:tcW w:type="dxa" w:w="3600"/>
            <w:vAlign w:val="center"/>
          </w:tcPr>
          <w:p>
            <w:pPr>
              <w:jc w:val="left"/>
            </w:pPr>
            <w:r/>
            <w:r>
              <w:rPr>
                <w:rFonts w:ascii="Times New Roman" w:hAnsi="Times New Roman"/>
                <w:b w:val="0"/>
                <w:sz w:val="16"/>
              </w:rPr>
              <w:t>o1-mini</w:t>
            </w:r>
          </w:p>
        </w:tc>
        <w:tc>
          <w:tcPr>
            <w:tcW w:type="dxa" w:w="3600"/>
            <w:vAlign w:val="center"/>
          </w:tcPr>
          <w:p>
            <w:pPr>
              <w:jc w:val="left"/>
            </w:pPr>
            <w:r/>
            <w:r>
              <w:rPr>
                <w:rFonts w:ascii="Times New Roman" w:hAnsi="Times New Roman"/>
                <w:b w:val="0"/>
                <w:sz w:val="16"/>
              </w:rPr>
              <w:t>0.934</w:t>
            </w:r>
          </w:p>
        </w:tc>
        <w:tc>
          <w:tcPr>
            <w:tcW w:type="dxa" w:w="3600"/>
            <w:vAlign w:val="center"/>
          </w:tcPr>
          <w:p>
            <w:pPr>
              <w:jc w:val="left"/>
            </w:pPr>
            <w:r/>
            <w:r>
              <w:rPr>
                <w:rFonts w:ascii="Times New Roman" w:hAnsi="Times New Roman"/>
                <w:sz w:val="16"/>
              </w:rPr>
              <w:t>0.492</w:t>
            </w:r>
          </w:p>
        </w:tc>
      </w:tr>
      <w:tr>
        <w:tc>
          <w:tcPr>
            <w:tcW w:type="dxa" w:w="3600"/>
            <w:vAlign w:val="center"/>
          </w:tcPr>
          <w:p>
            <w:pPr>
              <w:jc w:val="left"/>
            </w:pPr>
            <w:r/>
            <w:r>
              <w:rPr>
                <w:rFonts w:ascii="Times New Roman" w:hAnsi="Times New Roman"/>
                <w:b w:val="0"/>
                <w:sz w:val="16"/>
              </w:rPr>
              <w:t>English</w:t>
            </w:r>
          </w:p>
        </w:tc>
        <w:tc>
          <w:tcPr>
            <w:tcW w:type="dxa" w:w="3600"/>
            <w:vAlign w:val="center"/>
          </w:tcPr>
          <w:p>
            <w:pPr>
              <w:jc w:val="left"/>
            </w:pPr>
            <w:r/>
            <w:r>
              <w:rPr>
                <w:rFonts w:ascii="Times New Roman" w:hAnsi="Times New Roman"/>
                <w:b w:val="0"/>
                <w:sz w:val="16"/>
              </w:rPr>
              <w:t>GPT-5.4-Thinking</w:t>
            </w:r>
          </w:p>
        </w:tc>
        <w:tc>
          <w:tcPr>
            <w:tcW w:type="dxa" w:w="3600"/>
            <w:vAlign w:val="center"/>
          </w:tcPr>
          <w:p>
            <w:pPr>
              <w:jc w:val="left"/>
            </w:pPr>
            <w:r/>
            <w:r>
              <w:rPr>
                <w:rFonts w:ascii="Times New Roman" w:hAnsi="Times New Roman"/>
                <w:b w:val="0"/>
                <w:sz w:val="16"/>
              </w:rPr>
              <w:t>0.675</w:t>
            </w:r>
          </w:p>
        </w:tc>
        <w:tc>
          <w:tcPr>
            <w:tcW w:type="dxa" w:w="3600"/>
            <w:vAlign w:val="center"/>
          </w:tcPr>
          <w:p>
            <w:pPr>
              <w:jc w:val="left"/>
            </w:pPr>
            <w:r/>
            <w:r>
              <w:rPr>
                <w:rFonts w:ascii="Times New Roman" w:hAnsi="Times New Roman"/>
                <w:sz w:val="16"/>
              </w:rPr>
              <w:t>&lt;0.001</w:t>
            </w:r>
            <w:r>
              <w:rPr>
                <w:rFonts w:ascii="Times New Roman" w:hAnsi="Times New Roman"/>
                <w:sz w:val="16"/>
                <w:vertAlign w:val="superscript"/>
              </w:rPr>
              <w:t>*</w:t>
            </w:r>
          </w:p>
        </w:tc>
      </w:tr>
      <w:tr>
        <w:tc>
          <w:tcPr>
            <w:tcW w:type="dxa" w:w="3600"/>
            <w:vAlign w:val="center"/>
          </w:tcPr>
          <w:p>
            <w:pPr>
              <w:jc w:val="left"/>
            </w:pPr>
            <w:r/>
            <w:r>
              <w:rPr>
                <w:rFonts w:ascii="Times New Roman" w:hAnsi="Times New Roman"/>
                <w:b w:val="0"/>
                <w:sz w:val="16"/>
              </w:rPr>
              <w:t>English</w:t>
            </w:r>
          </w:p>
        </w:tc>
        <w:tc>
          <w:tcPr>
            <w:tcW w:type="dxa" w:w="3600"/>
            <w:vAlign w:val="center"/>
          </w:tcPr>
          <w:p>
            <w:pPr>
              <w:jc w:val="left"/>
            </w:pPr>
            <w:r/>
            <w:r>
              <w:rPr>
                <w:rFonts w:ascii="Times New Roman" w:hAnsi="Times New Roman"/>
                <w:b w:val="0"/>
                <w:sz w:val="16"/>
              </w:rPr>
              <w:t>Gemini-3-Flash-Thinking</w:t>
            </w:r>
          </w:p>
        </w:tc>
        <w:tc>
          <w:tcPr>
            <w:tcW w:type="dxa" w:w="3600"/>
            <w:vAlign w:val="center"/>
          </w:tcPr>
          <w:p>
            <w:pPr>
              <w:jc w:val="left"/>
            </w:pPr>
            <w:r/>
            <w:r>
              <w:rPr>
                <w:rFonts w:ascii="Times New Roman" w:hAnsi="Times New Roman"/>
                <w:b w:val="0"/>
                <w:sz w:val="16"/>
              </w:rPr>
              <w:t>0.865</w:t>
            </w:r>
          </w:p>
        </w:tc>
        <w:tc>
          <w:tcPr>
            <w:tcW w:type="dxa" w:w="3600"/>
            <w:vAlign w:val="center"/>
          </w:tcPr>
          <w:p>
            <w:pPr>
              <w:jc w:val="left"/>
            </w:pPr>
            <w:r/>
            <w:r>
              <w:rPr>
                <w:rFonts w:ascii="Times New Roman" w:hAnsi="Times New Roman"/>
                <w:sz w:val="16"/>
              </w:rPr>
              <w:t>0.086</w:t>
            </w:r>
          </w:p>
        </w:tc>
      </w:tr>
      <w:tr>
        <w:tc>
          <w:tcPr>
            <w:tcW w:type="dxa" w:w="3600"/>
            <w:vAlign w:val="center"/>
          </w:tcPr>
          <w:p>
            <w:pPr>
              <w:jc w:val="left"/>
            </w:pPr>
            <w:r/>
            <w:r>
              <w:rPr>
                <w:rFonts w:ascii="Times New Roman" w:hAnsi="Times New Roman"/>
                <w:b w:val="0"/>
                <w:sz w:val="16"/>
              </w:rPr>
              <w:t>GSAT Mathematics</w:t>
            </w:r>
          </w:p>
        </w:tc>
        <w:tc>
          <w:tcPr>
            <w:tcW w:type="dxa" w:w="3600"/>
            <w:vAlign w:val="center"/>
          </w:tcPr>
          <w:p>
            <w:pPr>
              <w:jc w:val="left"/>
            </w:pPr>
            <w:r/>
            <w:r>
              <w:rPr>
                <w:rFonts w:ascii="Times New Roman" w:hAnsi="Times New Roman"/>
                <w:b w:val="0"/>
                <w:sz w:val="16"/>
              </w:rPr>
              <w:t>GPT-4o</w:t>
            </w:r>
          </w:p>
        </w:tc>
        <w:tc>
          <w:tcPr>
            <w:tcW w:type="dxa" w:w="3600"/>
            <w:vAlign w:val="center"/>
          </w:tcPr>
          <w:p>
            <w:pPr>
              <w:jc w:val="left"/>
            </w:pPr>
            <w:r/>
            <w:r>
              <w:rPr>
                <w:rFonts w:ascii="Times New Roman" w:hAnsi="Times New Roman"/>
                <w:b w:val="0"/>
                <w:sz w:val="16"/>
              </w:rPr>
              <w:t>0.963</w:t>
            </w:r>
          </w:p>
        </w:tc>
        <w:tc>
          <w:tcPr>
            <w:tcW w:type="dxa" w:w="3600"/>
            <w:vAlign w:val="center"/>
          </w:tcPr>
          <w:p>
            <w:pPr>
              <w:jc w:val="left"/>
            </w:pPr>
            <w:r/>
            <w:r>
              <w:rPr>
                <w:rFonts w:ascii="Times New Roman" w:hAnsi="Times New Roman"/>
                <w:sz w:val="16"/>
              </w:rPr>
              <w:t>0.821</w:t>
            </w:r>
          </w:p>
        </w:tc>
      </w:tr>
      <w:tr>
        <w:tc>
          <w:tcPr>
            <w:tcW w:type="dxa" w:w="3600"/>
            <w:vAlign w:val="center"/>
          </w:tcPr>
          <w:p>
            <w:pPr>
              <w:jc w:val="left"/>
            </w:pPr>
            <w:r/>
            <w:r>
              <w:rPr>
                <w:rFonts w:ascii="Times New Roman" w:hAnsi="Times New Roman"/>
                <w:b w:val="0"/>
                <w:sz w:val="16"/>
              </w:rPr>
              <w:t>GSAT Mathematics</w:t>
            </w:r>
          </w:p>
        </w:tc>
        <w:tc>
          <w:tcPr>
            <w:tcW w:type="dxa" w:w="3600"/>
            <w:vAlign w:val="center"/>
          </w:tcPr>
          <w:p>
            <w:pPr>
              <w:jc w:val="left"/>
            </w:pPr>
            <w:r/>
            <w:r>
              <w:rPr>
                <w:rFonts w:ascii="Times New Roman" w:hAnsi="Times New Roman"/>
                <w:b w:val="0"/>
                <w:sz w:val="16"/>
              </w:rPr>
              <w:t>o1-preview</w:t>
            </w:r>
          </w:p>
        </w:tc>
        <w:tc>
          <w:tcPr>
            <w:tcW w:type="dxa" w:w="3600"/>
            <w:vAlign w:val="center"/>
          </w:tcPr>
          <w:p>
            <w:pPr>
              <w:jc w:val="left"/>
            </w:pPr>
            <w:r/>
            <w:r>
              <w:rPr>
                <w:rFonts w:ascii="Times New Roman" w:hAnsi="Times New Roman"/>
                <w:b w:val="0"/>
                <w:sz w:val="16"/>
              </w:rPr>
              <w:t>0.972</w:t>
            </w:r>
          </w:p>
        </w:tc>
        <w:tc>
          <w:tcPr>
            <w:tcW w:type="dxa" w:w="3600"/>
            <w:vAlign w:val="center"/>
          </w:tcPr>
          <w:p>
            <w:pPr>
              <w:jc w:val="left"/>
            </w:pPr>
            <w:r/>
            <w:r>
              <w:rPr>
                <w:rFonts w:ascii="Times New Roman" w:hAnsi="Times New Roman"/>
                <w:sz w:val="16"/>
              </w:rPr>
              <w:t>0.907</w:t>
            </w:r>
          </w:p>
        </w:tc>
      </w:tr>
      <w:tr>
        <w:tc>
          <w:tcPr>
            <w:tcW w:type="dxa" w:w="3600"/>
            <w:vAlign w:val="center"/>
          </w:tcPr>
          <w:p>
            <w:pPr>
              <w:jc w:val="left"/>
            </w:pPr>
            <w:r/>
            <w:r>
              <w:rPr>
                <w:rFonts w:ascii="Times New Roman" w:hAnsi="Times New Roman"/>
                <w:b w:val="0"/>
                <w:sz w:val="16"/>
              </w:rPr>
              <w:t>GSAT Mathematics</w:t>
            </w:r>
          </w:p>
        </w:tc>
        <w:tc>
          <w:tcPr>
            <w:tcW w:type="dxa" w:w="3600"/>
            <w:vAlign w:val="center"/>
          </w:tcPr>
          <w:p>
            <w:pPr>
              <w:jc w:val="left"/>
            </w:pPr>
            <w:r/>
            <w:r>
              <w:rPr>
                <w:rFonts w:ascii="Times New Roman" w:hAnsi="Times New Roman"/>
                <w:b w:val="0"/>
                <w:sz w:val="16"/>
              </w:rPr>
              <w:t>o1-mini</w:t>
            </w:r>
          </w:p>
        </w:tc>
        <w:tc>
          <w:tcPr>
            <w:tcW w:type="dxa" w:w="3600"/>
            <w:vAlign w:val="center"/>
          </w:tcPr>
          <w:p>
            <w:pPr>
              <w:jc w:val="left"/>
            </w:pPr>
            <w:r/>
            <w:r>
              <w:rPr>
                <w:rFonts w:ascii="Times New Roman" w:hAnsi="Times New Roman"/>
                <w:b w:val="0"/>
                <w:sz w:val="16"/>
              </w:rPr>
              <w:t>0.955</w:t>
            </w:r>
          </w:p>
        </w:tc>
        <w:tc>
          <w:tcPr>
            <w:tcW w:type="dxa" w:w="3600"/>
            <w:vAlign w:val="center"/>
          </w:tcPr>
          <w:p>
            <w:pPr>
              <w:jc w:val="left"/>
            </w:pPr>
            <w:r/>
            <w:r>
              <w:rPr>
                <w:rFonts w:ascii="Times New Roman" w:hAnsi="Times New Roman"/>
                <w:sz w:val="16"/>
              </w:rPr>
              <w:t>0.730</w:t>
            </w:r>
          </w:p>
        </w:tc>
      </w:tr>
      <w:tr>
        <w:tc>
          <w:tcPr>
            <w:tcW w:type="dxa" w:w="3600"/>
            <w:vAlign w:val="center"/>
          </w:tcPr>
          <w:p>
            <w:pPr>
              <w:jc w:val="left"/>
            </w:pPr>
            <w:r/>
            <w:r>
              <w:rPr>
                <w:rFonts w:ascii="Times New Roman" w:hAnsi="Times New Roman"/>
                <w:b w:val="0"/>
                <w:sz w:val="16"/>
              </w:rPr>
              <w:t>GSAT Mathematics</w:t>
            </w:r>
          </w:p>
        </w:tc>
        <w:tc>
          <w:tcPr>
            <w:tcW w:type="dxa" w:w="3600"/>
            <w:vAlign w:val="center"/>
          </w:tcPr>
          <w:p>
            <w:pPr>
              <w:jc w:val="left"/>
            </w:pPr>
            <w:r/>
            <w:r>
              <w:rPr>
                <w:rFonts w:ascii="Times New Roman" w:hAnsi="Times New Roman"/>
                <w:b w:val="0"/>
                <w:sz w:val="16"/>
              </w:rPr>
              <w:t>GPT-5.4-Thinking</w:t>
            </w:r>
          </w:p>
        </w:tc>
        <w:tc>
          <w:tcPr>
            <w:tcW w:type="dxa" w:w="3600"/>
            <w:vAlign w:val="center"/>
          </w:tcPr>
          <w:p>
            <w:pPr>
              <w:jc w:val="left"/>
            </w:pPr>
            <w:r/>
            <w:r>
              <w:rPr>
                <w:rFonts w:ascii="Times New Roman" w:hAnsi="Times New Roman"/>
                <w:b w:val="0"/>
                <w:sz w:val="16"/>
              </w:rPr>
              <w:t>0.874</w:t>
            </w:r>
          </w:p>
        </w:tc>
        <w:tc>
          <w:tcPr>
            <w:tcW w:type="dxa" w:w="3600"/>
            <w:vAlign w:val="center"/>
          </w:tcPr>
          <w:p>
            <w:pPr>
              <w:jc w:val="left"/>
            </w:pPr>
            <w:r/>
            <w:r>
              <w:rPr>
                <w:rFonts w:ascii="Times New Roman" w:hAnsi="Times New Roman"/>
                <w:sz w:val="16"/>
              </w:rPr>
              <w:t>0.112</w:t>
            </w:r>
          </w:p>
        </w:tc>
      </w:tr>
      <w:tr>
        <w:tc>
          <w:tcPr>
            <w:tcW w:type="dxa" w:w="3600"/>
            <w:vAlign w:val="center"/>
          </w:tcPr>
          <w:p>
            <w:pPr>
              <w:jc w:val="left"/>
            </w:pPr>
            <w:r/>
            <w:r>
              <w:rPr>
                <w:rFonts w:ascii="Times New Roman" w:hAnsi="Times New Roman"/>
                <w:b w:val="0"/>
                <w:sz w:val="16"/>
              </w:rPr>
              <w:t>GSAT Mathematics</w:t>
            </w:r>
          </w:p>
        </w:tc>
        <w:tc>
          <w:tcPr>
            <w:tcW w:type="dxa" w:w="3600"/>
            <w:vAlign w:val="center"/>
          </w:tcPr>
          <w:p>
            <w:pPr>
              <w:jc w:val="left"/>
            </w:pPr>
            <w:r/>
            <w:r>
              <w:rPr>
                <w:rFonts w:ascii="Times New Roman" w:hAnsi="Times New Roman"/>
                <w:b w:val="0"/>
                <w:sz w:val="16"/>
              </w:rPr>
              <w:t>Gemini-3-Flash-Thinking</w:t>
            </w:r>
          </w:p>
        </w:tc>
        <w:tc>
          <w:tcPr>
            <w:tcW w:type="dxa" w:w="3600"/>
            <w:vAlign w:val="center"/>
          </w:tcPr>
          <w:p>
            <w:pPr>
              <w:jc w:val="left"/>
            </w:pPr>
            <w:r/>
            <w:r>
              <w:rPr>
                <w:rFonts w:ascii="Times New Roman" w:hAnsi="Times New Roman"/>
                <w:b w:val="0"/>
                <w:sz w:val="16"/>
              </w:rPr>
              <w:t>0.862</w:t>
            </w:r>
          </w:p>
        </w:tc>
        <w:tc>
          <w:tcPr>
            <w:tcW w:type="dxa" w:w="3600"/>
            <w:vAlign w:val="center"/>
          </w:tcPr>
          <w:p>
            <w:pPr>
              <w:jc w:val="left"/>
            </w:pPr>
            <w:r/>
            <w:r>
              <w:rPr>
                <w:rFonts w:ascii="Times New Roman" w:hAnsi="Times New Roman"/>
                <w:sz w:val="16"/>
              </w:rPr>
              <w:t>0.081</w:t>
            </w:r>
          </w:p>
        </w:tc>
      </w:tr>
      <w:tr>
        <w:tc>
          <w:tcPr>
            <w:tcW w:type="dxa" w:w="3600"/>
            <w:vAlign w:val="center"/>
          </w:tcPr>
          <w:p>
            <w:pPr>
              <w:jc w:val="left"/>
            </w:pPr>
            <w:r/>
            <w:r>
              <w:rPr>
                <w:rFonts w:ascii="Times New Roman" w:hAnsi="Times New Roman"/>
                <w:b w:val="0"/>
                <w:sz w:val="16"/>
              </w:rPr>
              <w:t>Social Studies</w:t>
            </w:r>
          </w:p>
        </w:tc>
        <w:tc>
          <w:tcPr>
            <w:tcW w:type="dxa" w:w="3600"/>
            <w:vAlign w:val="center"/>
          </w:tcPr>
          <w:p>
            <w:pPr>
              <w:jc w:val="left"/>
            </w:pPr>
            <w:r/>
            <w:r>
              <w:rPr>
                <w:rFonts w:ascii="Times New Roman" w:hAnsi="Times New Roman"/>
                <w:b w:val="0"/>
                <w:sz w:val="16"/>
              </w:rPr>
              <w:t>GPT-4o</w:t>
            </w:r>
          </w:p>
        </w:tc>
        <w:tc>
          <w:tcPr>
            <w:tcW w:type="dxa" w:w="3600"/>
            <w:vAlign w:val="center"/>
          </w:tcPr>
          <w:p>
            <w:pPr>
              <w:jc w:val="left"/>
            </w:pPr>
            <w:r/>
            <w:r>
              <w:rPr>
                <w:rFonts w:ascii="Times New Roman" w:hAnsi="Times New Roman"/>
                <w:b w:val="0"/>
                <w:sz w:val="16"/>
              </w:rPr>
              <w:t>0.914</w:t>
            </w:r>
          </w:p>
        </w:tc>
        <w:tc>
          <w:tcPr>
            <w:tcW w:type="dxa" w:w="3600"/>
            <w:vAlign w:val="center"/>
          </w:tcPr>
          <w:p>
            <w:pPr>
              <w:jc w:val="left"/>
            </w:pPr>
            <w:r/>
            <w:r>
              <w:rPr>
                <w:rFonts w:ascii="Times New Roman" w:hAnsi="Times New Roman"/>
                <w:sz w:val="16"/>
              </w:rPr>
              <w:t>0.310</w:t>
            </w:r>
          </w:p>
        </w:tc>
      </w:tr>
      <w:tr>
        <w:tc>
          <w:tcPr>
            <w:tcW w:type="dxa" w:w="3600"/>
            <w:vAlign w:val="center"/>
          </w:tcPr>
          <w:p>
            <w:pPr>
              <w:jc w:val="left"/>
            </w:pPr>
            <w:r/>
            <w:r>
              <w:rPr>
                <w:rFonts w:ascii="Times New Roman" w:hAnsi="Times New Roman"/>
                <w:b w:val="0"/>
                <w:sz w:val="16"/>
              </w:rPr>
              <w:t>Social Studies</w:t>
            </w:r>
          </w:p>
        </w:tc>
        <w:tc>
          <w:tcPr>
            <w:tcW w:type="dxa" w:w="3600"/>
            <w:vAlign w:val="center"/>
          </w:tcPr>
          <w:p>
            <w:pPr>
              <w:jc w:val="left"/>
            </w:pPr>
            <w:r/>
            <w:r>
              <w:rPr>
                <w:rFonts w:ascii="Times New Roman" w:hAnsi="Times New Roman"/>
                <w:b w:val="0"/>
                <w:sz w:val="16"/>
              </w:rPr>
              <w:t>o1-preview</w:t>
            </w:r>
          </w:p>
        </w:tc>
        <w:tc>
          <w:tcPr>
            <w:tcW w:type="dxa" w:w="3600"/>
            <w:vAlign w:val="center"/>
          </w:tcPr>
          <w:p>
            <w:pPr>
              <w:jc w:val="left"/>
            </w:pPr>
            <w:r/>
            <w:r>
              <w:rPr>
                <w:rFonts w:ascii="Times New Roman" w:hAnsi="Times New Roman"/>
                <w:b w:val="0"/>
                <w:sz w:val="16"/>
              </w:rPr>
              <w:t>0.944</w:t>
            </w:r>
          </w:p>
        </w:tc>
        <w:tc>
          <w:tcPr>
            <w:tcW w:type="dxa" w:w="3600"/>
            <w:vAlign w:val="center"/>
          </w:tcPr>
          <w:p>
            <w:pPr>
              <w:jc w:val="left"/>
            </w:pPr>
            <w:r/>
            <w:r>
              <w:rPr>
                <w:rFonts w:ascii="Times New Roman" w:hAnsi="Times New Roman"/>
                <w:sz w:val="16"/>
              </w:rPr>
              <w:t>0.601</w:t>
            </w:r>
          </w:p>
        </w:tc>
      </w:tr>
      <w:tr>
        <w:tc>
          <w:tcPr>
            <w:tcW w:type="dxa" w:w="3600"/>
            <w:vAlign w:val="center"/>
          </w:tcPr>
          <w:p>
            <w:pPr>
              <w:jc w:val="left"/>
            </w:pPr>
            <w:r/>
            <w:r>
              <w:rPr>
                <w:rFonts w:ascii="Times New Roman" w:hAnsi="Times New Roman"/>
                <w:b w:val="0"/>
                <w:sz w:val="16"/>
              </w:rPr>
              <w:t>Social Studies</w:t>
            </w:r>
          </w:p>
        </w:tc>
        <w:tc>
          <w:tcPr>
            <w:tcW w:type="dxa" w:w="3600"/>
            <w:vAlign w:val="center"/>
          </w:tcPr>
          <w:p>
            <w:pPr>
              <w:jc w:val="left"/>
            </w:pPr>
            <w:r/>
            <w:r>
              <w:rPr>
                <w:rFonts w:ascii="Times New Roman" w:hAnsi="Times New Roman"/>
                <w:b w:val="0"/>
                <w:sz w:val="16"/>
              </w:rPr>
              <w:t>o1-mini</w:t>
            </w:r>
          </w:p>
        </w:tc>
        <w:tc>
          <w:tcPr>
            <w:tcW w:type="dxa" w:w="3600"/>
            <w:vAlign w:val="center"/>
          </w:tcPr>
          <w:p>
            <w:pPr>
              <w:jc w:val="left"/>
            </w:pPr>
            <w:r/>
            <w:r>
              <w:rPr>
                <w:rFonts w:ascii="Times New Roman" w:hAnsi="Times New Roman"/>
                <w:b w:val="0"/>
                <w:sz w:val="16"/>
              </w:rPr>
              <w:t>0.944</w:t>
            </w:r>
          </w:p>
        </w:tc>
        <w:tc>
          <w:tcPr>
            <w:tcW w:type="dxa" w:w="3600"/>
            <w:vAlign w:val="center"/>
          </w:tcPr>
          <w:p>
            <w:pPr>
              <w:jc w:val="left"/>
            </w:pPr>
            <w:r/>
            <w:r>
              <w:rPr>
                <w:rFonts w:ascii="Times New Roman" w:hAnsi="Times New Roman"/>
                <w:sz w:val="16"/>
              </w:rPr>
              <w:t>0.597</w:t>
            </w:r>
          </w:p>
        </w:tc>
      </w:tr>
      <w:tr>
        <w:tc>
          <w:tcPr>
            <w:tcW w:type="dxa" w:w="3600"/>
            <w:vAlign w:val="center"/>
          </w:tcPr>
          <w:p>
            <w:pPr>
              <w:jc w:val="left"/>
            </w:pPr>
            <w:r/>
            <w:r>
              <w:rPr>
                <w:rFonts w:ascii="Times New Roman" w:hAnsi="Times New Roman"/>
                <w:b w:val="0"/>
                <w:sz w:val="16"/>
              </w:rPr>
              <w:t>Social Studies</w:t>
            </w:r>
          </w:p>
        </w:tc>
        <w:tc>
          <w:tcPr>
            <w:tcW w:type="dxa" w:w="3600"/>
            <w:vAlign w:val="center"/>
          </w:tcPr>
          <w:p>
            <w:pPr>
              <w:jc w:val="left"/>
            </w:pPr>
            <w:r/>
            <w:r>
              <w:rPr>
                <w:rFonts w:ascii="Times New Roman" w:hAnsi="Times New Roman"/>
                <w:b w:val="0"/>
                <w:sz w:val="16"/>
              </w:rPr>
              <w:t>GPT-5.4-Thinking</w:t>
            </w:r>
          </w:p>
        </w:tc>
        <w:tc>
          <w:tcPr>
            <w:tcW w:type="dxa" w:w="3600"/>
            <w:vAlign w:val="center"/>
          </w:tcPr>
          <w:p>
            <w:pPr>
              <w:jc w:val="left"/>
            </w:pPr>
            <w:r/>
            <w:r>
              <w:rPr>
                <w:rFonts w:ascii="Times New Roman" w:hAnsi="Times New Roman"/>
                <w:b w:val="0"/>
                <w:sz w:val="16"/>
              </w:rPr>
              <w:t>0.841</w:t>
            </w:r>
          </w:p>
        </w:tc>
        <w:tc>
          <w:tcPr>
            <w:tcW w:type="dxa" w:w="3600"/>
            <w:vAlign w:val="center"/>
          </w:tcPr>
          <w:p>
            <w:pPr>
              <w:jc w:val="left"/>
            </w:pPr>
            <w:r/>
            <w:r>
              <w:rPr>
                <w:rFonts w:ascii="Times New Roman" w:hAnsi="Times New Roman"/>
                <w:sz w:val="16"/>
              </w:rPr>
              <w:t>0.045</w:t>
            </w:r>
            <w:r>
              <w:rPr>
                <w:rFonts w:ascii="Times New Roman" w:hAnsi="Times New Roman"/>
                <w:sz w:val="16"/>
                <w:vertAlign w:val="superscript"/>
              </w:rPr>
              <w:t>*</w:t>
            </w:r>
          </w:p>
        </w:tc>
      </w:tr>
      <w:tr>
        <w:tc>
          <w:tcPr>
            <w:tcW w:type="dxa" w:w="3600"/>
            <w:vAlign w:val="center"/>
          </w:tcPr>
          <w:p>
            <w:pPr>
              <w:jc w:val="left"/>
            </w:pPr>
            <w:r/>
            <w:r>
              <w:rPr>
                <w:rFonts w:ascii="Times New Roman" w:hAnsi="Times New Roman"/>
                <w:b w:val="0"/>
                <w:sz w:val="16"/>
              </w:rPr>
              <w:t>Social Studies</w:t>
            </w:r>
          </w:p>
        </w:tc>
        <w:tc>
          <w:tcPr>
            <w:tcW w:type="dxa" w:w="3600"/>
            <w:vAlign w:val="center"/>
          </w:tcPr>
          <w:p>
            <w:pPr>
              <w:jc w:val="left"/>
            </w:pPr>
            <w:r/>
            <w:r>
              <w:rPr>
                <w:rFonts w:ascii="Times New Roman" w:hAnsi="Times New Roman"/>
                <w:b w:val="0"/>
                <w:sz w:val="16"/>
              </w:rPr>
              <w:t>Gemini-3-Flash-Thinking</w:t>
            </w:r>
          </w:p>
        </w:tc>
        <w:tc>
          <w:tcPr>
            <w:tcW w:type="dxa" w:w="3600"/>
            <w:vAlign w:val="center"/>
          </w:tcPr>
          <w:p>
            <w:pPr>
              <w:jc w:val="left"/>
            </w:pPr>
            <w:r/>
            <w:r>
              <w:rPr>
                <w:rFonts w:ascii="Times New Roman" w:hAnsi="Times New Roman"/>
                <w:b w:val="0"/>
                <w:sz w:val="16"/>
              </w:rPr>
              <w:t>0.956</w:t>
            </w:r>
          </w:p>
        </w:tc>
        <w:tc>
          <w:tcPr>
            <w:tcW w:type="dxa" w:w="3600"/>
            <w:vAlign w:val="center"/>
          </w:tcPr>
          <w:p>
            <w:pPr>
              <w:jc w:val="left"/>
            </w:pPr>
            <w:r/>
            <w:r>
              <w:rPr>
                <w:rFonts w:ascii="Times New Roman" w:hAnsi="Times New Roman"/>
                <w:sz w:val="16"/>
              </w:rPr>
              <w:t>0.734</w:t>
            </w:r>
          </w:p>
        </w:tc>
      </w:tr>
      <w:tr>
        <w:tc>
          <w:tcPr>
            <w:tcW w:type="dxa" w:w="3600"/>
            <w:vAlign w:val="center"/>
          </w:tcPr>
          <w:p>
            <w:pPr>
              <w:jc w:val="left"/>
            </w:pPr>
            <w:r/>
            <w:r>
              <w:rPr>
                <w:rFonts w:ascii="Times New Roman" w:hAnsi="Times New Roman"/>
                <w:b w:val="0"/>
                <w:sz w:val="16"/>
              </w:rPr>
              <w:t>Natural Science</w:t>
            </w:r>
          </w:p>
        </w:tc>
        <w:tc>
          <w:tcPr>
            <w:tcW w:type="dxa" w:w="3600"/>
            <w:vAlign w:val="center"/>
          </w:tcPr>
          <w:p>
            <w:pPr>
              <w:jc w:val="left"/>
            </w:pPr>
            <w:r/>
            <w:r>
              <w:rPr>
                <w:rFonts w:ascii="Times New Roman" w:hAnsi="Times New Roman"/>
                <w:b w:val="0"/>
                <w:sz w:val="16"/>
              </w:rPr>
              <w:t>GPT-4o</w:t>
            </w:r>
          </w:p>
        </w:tc>
        <w:tc>
          <w:tcPr>
            <w:tcW w:type="dxa" w:w="3600"/>
            <w:vAlign w:val="center"/>
          </w:tcPr>
          <w:p>
            <w:pPr>
              <w:jc w:val="left"/>
            </w:pPr>
            <w:r/>
            <w:r>
              <w:rPr>
                <w:rFonts w:ascii="Times New Roman" w:hAnsi="Times New Roman"/>
                <w:b w:val="0"/>
                <w:sz w:val="16"/>
              </w:rPr>
              <w:t>0.909</w:t>
            </w:r>
          </w:p>
        </w:tc>
        <w:tc>
          <w:tcPr>
            <w:tcW w:type="dxa" w:w="3600"/>
            <w:vAlign w:val="center"/>
          </w:tcPr>
          <w:p>
            <w:pPr>
              <w:jc w:val="left"/>
            </w:pPr>
            <w:r/>
            <w:r>
              <w:rPr>
                <w:rFonts w:ascii="Times New Roman" w:hAnsi="Times New Roman"/>
                <w:sz w:val="16"/>
              </w:rPr>
              <w:t>0.273</w:t>
            </w:r>
          </w:p>
        </w:tc>
      </w:tr>
      <w:tr>
        <w:tc>
          <w:tcPr>
            <w:tcW w:type="dxa" w:w="3600"/>
            <w:vAlign w:val="center"/>
          </w:tcPr>
          <w:p>
            <w:pPr>
              <w:jc w:val="left"/>
            </w:pPr>
            <w:r/>
            <w:r>
              <w:rPr>
                <w:rFonts w:ascii="Times New Roman" w:hAnsi="Times New Roman"/>
                <w:b w:val="0"/>
                <w:sz w:val="16"/>
              </w:rPr>
              <w:t>Natural Science</w:t>
            </w:r>
          </w:p>
        </w:tc>
        <w:tc>
          <w:tcPr>
            <w:tcW w:type="dxa" w:w="3600"/>
            <w:vAlign w:val="center"/>
          </w:tcPr>
          <w:p>
            <w:pPr>
              <w:jc w:val="left"/>
            </w:pPr>
            <w:r/>
            <w:r>
              <w:rPr>
                <w:rFonts w:ascii="Times New Roman" w:hAnsi="Times New Roman"/>
                <w:b w:val="0"/>
                <w:sz w:val="16"/>
              </w:rPr>
              <w:t>o1-preview</w:t>
            </w:r>
          </w:p>
        </w:tc>
        <w:tc>
          <w:tcPr>
            <w:tcW w:type="dxa" w:w="3600"/>
            <w:vAlign w:val="center"/>
          </w:tcPr>
          <w:p>
            <w:pPr>
              <w:jc w:val="left"/>
            </w:pPr>
            <w:r/>
            <w:r>
              <w:rPr>
                <w:rFonts w:ascii="Times New Roman" w:hAnsi="Times New Roman"/>
                <w:b w:val="0"/>
                <w:sz w:val="16"/>
              </w:rPr>
              <w:t>0.931</w:t>
            </w:r>
          </w:p>
        </w:tc>
        <w:tc>
          <w:tcPr>
            <w:tcW w:type="dxa" w:w="3600"/>
            <w:vAlign w:val="center"/>
          </w:tcPr>
          <w:p>
            <w:pPr>
              <w:jc w:val="left"/>
            </w:pPr>
            <w:r/>
            <w:r>
              <w:rPr>
                <w:rFonts w:ascii="Times New Roman" w:hAnsi="Times New Roman"/>
                <w:sz w:val="16"/>
              </w:rPr>
              <w:t>0.460</w:t>
            </w:r>
          </w:p>
        </w:tc>
      </w:tr>
      <w:tr>
        <w:tc>
          <w:tcPr>
            <w:tcW w:type="dxa" w:w="3600"/>
            <w:vAlign w:val="center"/>
          </w:tcPr>
          <w:p>
            <w:pPr>
              <w:jc w:val="left"/>
            </w:pPr>
            <w:r/>
            <w:r>
              <w:rPr>
                <w:rFonts w:ascii="Times New Roman" w:hAnsi="Times New Roman"/>
                <w:b w:val="0"/>
                <w:sz w:val="16"/>
              </w:rPr>
              <w:t>Natural Science</w:t>
            </w:r>
          </w:p>
        </w:tc>
        <w:tc>
          <w:tcPr>
            <w:tcW w:type="dxa" w:w="3600"/>
            <w:vAlign w:val="center"/>
          </w:tcPr>
          <w:p>
            <w:pPr>
              <w:jc w:val="left"/>
            </w:pPr>
            <w:r/>
            <w:r>
              <w:rPr>
                <w:rFonts w:ascii="Times New Roman" w:hAnsi="Times New Roman"/>
                <w:b w:val="0"/>
                <w:sz w:val="16"/>
              </w:rPr>
              <w:t>o1-mini</w:t>
            </w:r>
          </w:p>
        </w:tc>
        <w:tc>
          <w:tcPr>
            <w:tcW w:type="dxa" w:w="3600"/>
            <w:vAlign w:val="center"/>
          </w:tcPr>
          <w:p>
            <w:pPr>
              <w:jc w:val="left"/>
            </w:pPr>
            <w:r/>
            <w:r>
              <w:rPr>
                <w:rFonts w:ascii="Times New Roman" w:hAnsi="Times New Roman"/>
                <w:b w:val="0"/>
                <w:sz w:val="16"/>
              </w:rPr>
              <w:t>0.973</w:t>
            </w:r>
          </w:p>
        </w:tc>
        <w:tc>
          <w:tcPr>
            <w:tcW w:type="dxa" w:w="3600"/>
            <w:vAlign w:val="center"/>
          </w:tcPr>
          <w:p>
            <w:pPr>
              <w:jc w:val="left"/>
            </w:pPr>
            <w:r/>
            <w:r>
              <w:rPr>
                <w:rFonts w:ascii="Times New Roman" w:hAnsi="Times New Roman"/>
                <w:sz w:val="16"/>
              </w:rPr>
              <w:t>0.914</w:t>
            </w:r>
          </w:p>
        </w:tc>
      </w:tr>
      <w:tr>
        <w:tc>
          <w:tcPr>
            <w:tcW w:type="dxa" w:w="3600"/>
            <w:vAlign w:val="center"/>
          </w:tcPr>
          <w:p>
            <w:pPr>
              <w:jc w:val="left"/>
            </w:pPr>
            <w:r/>
            <w:r>
              <w:rPr>
                <w:rFonts w:ascii="Times New Roman" w:hAnsi="Times New Roman"/>
                <w:b w:val="0"/>
                <w:sz w:val="16"/>
              </w:rPr>
              <w:t>Natural Science</w:t>
            </w:r>
          </w:p>
        </w:tc>
        <w:tc>
          <w:tcPr>
            <w:tcW w:type="dxa" w:w="3600"/>
            <w:vAlign w:val="center"/>
          </w:tcPr>
          <w:p>
            <w:pPr>
              <w:jc w:val="left"/>
            </w:pPr>
            <w:r/>
            <w:r>
              <w:rPr>
                <w:rFonts w:ascii="Times New Roman" w:hAnsi="Times New Roman"/>
                <w:b w:val="0"/>
                <w:sz w:val="16"/>
              </w:rPr>
              <w:t>GPT-5.4-Thinking</w:t>
            </w:r>
          </w:p>
        </w:tc>
        <w:tc>
          <w:tcPr>
            <w:tcW w:type="dxa" w:w="3600"/>
            <w:vAlign w:val="center"/>
          </w:tcPr>
          <w:p>
            <w:pPr>
              <w:jc w:val="left"/>
            </w:pPr>
            <w:r/>
            <w:r>
              <w:rPr>
                <w:rFonts w:ascii="Times New Roman" w:hAnsi="Times New Roman"/>
                <w:b w:val="0"/>
                <w:sz w:val="16"/>
              </w:rPr>
              <w:t>0.932</w:t>
            </w:r>
          </w:p>
        </w:tc>
        <w:tc>
          <w:tcPr>
            <w:tcW w:type="dxa" w:w="3600"/>
            <w:vAlign w:val="center"/>
          </w:tcPr>
          <w:p>
            <w:pPr>
              <w:jc w:val="left"/>
            </w:pPr>
            <w:r/>
            <w:r>
              <w:rPr>
                <w:rFonts w:ascii="Times New Roman" w:hAnsi="Times New Roman"/>
                <w:sz w:val="16"/>
              </w:rPr>
              <w:t>0.463</w:t>
            </w:r>
          </w:p>
        </w:tc>
      </w:tr>
      <w:tr>
        <w:tc>
          <w:tcPr>
            <w:tcW w:type="dxa" w:w="3600"/>
            <w:vAlign w:val="center"/>
          </w:tcPr>
          <w:p>
            <w:pPr>
              <w:jc w:val="left"/>
            </w:pPr>
            <w:r/>
            <w:r>
              <w:rPr>
                <w:rFonts w:ascii="Times New Roman" w:hAnsi="Times New Roman"/>
                <w:b w:val="0"/>
                <w:sz w:val="16"/>
              </w:rPr>
              <w:t>Natural Science</w:t>
            </w:r>
          </w:p>
        </w:tc>
        <w:tc>
          <w:tcPr>
            <w:tcW w:type="dxa" w:w="3600"/>
            <w:vAlign w:val="center"/>
          </w:tcPr>
          <w:p>
            <w:pPr>
              <w:jc w:val="left"/>
            </w:pPr>
            <w:r/>
            <w:r>
              <w:rPr>
                <w:rFonts w:ascii="Times New Roman" w:hAnsi="Times New Roman"/>
                <w:b w:val="0"/>
                <w:sz w:val="16"/>
              </w:rPr>
              <w:t>Gemini-3-Flash-Thinking</w:t>
            </w:r>
          </w:p>
        </w:tc>
        <w:tc>
          <w:tcPr>
            <w:tcW w:type="dxa" w:w="3600"/>
            <w:vAlign w:val="center"/>
          </w:tcPr>
          <w:p>
            <w:pPr>
              <w:jc w:val="left"/>
            </w:pPr>
            <w:r/>
            <w:r>
              <w:rPr>
                <w:rFonts w:ascii="Times New Roman" w:hAnsi="Times New Roman"/>
                <w:b w:val="0"/>
                <w:sz w:val="16"/>
              </w:rPr>
              <w:t>0.907</w:t>
            </w:r>
          </w:p>
        </w:tc>
        <w:tc>
          <w:tcPr>
            <w:tcW w:type="dxa" w:w="3600"/>
            <w:vAlign w:val="center"/>
          </w:tcPr>
          <w:p>
            <w:pPr>
              <w:jc w:val="left"/>
            </w:pPr>
            <w:r/>
            <w:r>
              <w:rPr>
                <w:rFonts w:ascii="Times New Roman" w:hAnsi="Times New Roman"/>
                <w:sz w:val="16"/>
              </w:rPr>
              <w:t>0.261</w:t>
            </w:r>
          </w:p>
        </w:tc>
      </w:tr>
      <w:tr>
        <w:tc>
          <w:tcPr>
            <w:tcW w:type="dxa" w:w="3600"/>
            <w:vAlign w:val="center"/>
          </w:tcPr>
          <w:p>
            <w:pPr>
              <w:jc w:val="left"/>
            </w:pPr>
            <w:r/>
            <w:r>
              <w:rPr>
                <w:rFonts w:ascii="Times New Roman" w:hAnsi="Times New Roman"/>
                <w:b w:val="0"/>
                <w:sz w:val="16"/>
              </w:rPr>
              <w:t>AST Mathematics A</w:t>
            </w:r>
          </w:p>
        </w:tc>
        <w:tc>
          <w:tcPr>
            <w:tcW w:type="dxa" w:w="3600"/>
            <w:vAlign w:val="center"/>
          </w:tcPr>
          <w:p>
            <w:pPr>
              <w:jc w:val="left"/>
            </w:pPr>
            <w:r/>
            <w:r>
              <w:rPr>
                <w:rFonts w:ascii="Times New Roman" w:hAnsi="Times New Roman"/>
                <w:b w:val="0"/>
                <w:sz w:val="16"/>
              </w:rPr>
              <w:t>GPT-4o</w:t>
            </w:r>
          </w:p>
        </w:tc>
        <w:tc>
          <w:tcPr>
            <w:tcW w:type="dxa" w:w="3600"/>
            <w:vAlign w:val="center"/>
          </w:tcPr>
          <w:p>
            <w:pPr>
              <w:jc w:val="left"/>
            </w:pPr>
            <w:r/>
            <w:r>
              <w:rPr>
                <w:rFonts w:ascii="Times New Roman" w:hAnsi="Times New Roman"/>
                <w:b w:val="0"/>
                <w:sz w:val="16"/>
              </w:rPr>
              <w:t>0.938</w:t>
            </w:r>
          </w:p>
        </w:tc>
        <w:tc>
          <w:tcPr>
            <w:tcW w:type="dxa" w:w="3600"/>
            <w:vAlign w:val="center"/>
          </w:tcPr>
          <w:p>
            <w:pPr>
              <w:jc w:val="left"/>
            </w:pPr>
            <w:r/>
            <w:r>
              <w:rPr>
                <w:rFonts w:ascii="Times New Roman" w:hAnsi="Times New Roman"/>
                <w:sz w:val="16"/>
              </w:rPr>
              <w:t>0.527</w:t>
            </w:r>
          </w:p>
        </w:tc>
      </w:tr>
      <w:tr>
        <w:tc>
          <w:tcPr>
            <w:tcW w:type="dxa" w:w="3600"/>
            <w:vAlign w:val="center"/>
          </w:tcPr>
          <w:p>
            <w:pPr>
              <w:jc w:val="left"/>
            </w:pPr>
            <w:r/>
            <w:r>
              <w:rPr>
                <w:rFonts w:ascii="Times New Roman" w:hAnsi="Times New Roman"/>
                <w:b w:val="0"/>
                <w:sz w:val="16"/>
              </w:rPr>
              <w:t>AST Mathematics A</w:t>
            </w:r>
          </w:p>
        </w:tc>
        <w:tc>
          <w:tcPr>
            <w:tcW w:type="dxa" w:w="3600"/>
            <w:vAlign w:val="center"/>
          </w:tcPr>
          <w:p>
            <w:pPr>
              <w:jc w:val="left"/>
            </w:pPr>
            <w:r/>
            <w:r>
              <w:rPr>
                <w:rFonts w:ascii="Times New Roman" w:hAnsi="Times New Roman"/>
                <w:b w:val="0"/>
                <w:sz w:val="16"/>
              </w:rPr>
              <w:t>o1-preview</w:t>
            </w:r>
          </w:p>
        </w:tc>
        <w:tc>
          <w:tcPr>
            <w:tcW w:type="dxa" w:w="3600"/>
            <w:vAlign w:val="center"/>
          </w:tcPr>
          <w:p>
            <w:pPr>
              <w:jc w:val="left"/>
            </w:pPr>
            <w:r/>
            <w:r>
              <w:rPr>
                <w:rFonts w:ascii="Times New Roman" w:hAnsi="Times New Roman"/>
                <w:b w:val="0"/>
                <w:sz w:val="16"/>
              </w:rPr>
              <w:t>0.931</w:t>
            </w:r>
          </w:p>
        </w:tc>
        <w:tc>
          <w:tcPr>
            <w:tcW w:type="dxa" w:w="3600"/>
            <w:vAlign w:val="center"/>
          </w:tcPr>
          <w:p>
            <w:pPr>
              <w:jc w:val="left"/>
            </w:pPr>
            <w:r/>
            <w:r>
              <w:rPr>
                <w:rFonts w:ascii="Times New Roman" w:hAnsi="Times New Roman"/>
                <w:sz w:val="16"/>
              </w:rPr>
              <w:t>0.458</w:t>
            </w:r>
          </w:p>
        </w:tc>
      </w:tr>
      <w:tr>
        <w:tc>
          <w:tcPr>
            <w:tcW w:type="dxa" w:w="3600"/>
            <w:vAlign w:val="center"/>
          </w:tcPr>
          <w:p>
            <w:pPr>
              <w:jc w:val="left"/>
            </w:pPr>
            <w:r/>
            <w:r>
              <w:rPr>
                <w:rFonts w:ascii="Times New Roman" w:hAnsi="Times New Roman"/>
                <w:b w:val="0"/>
                <w:sz w:val="16"/>
              </w:rPr>
              <w:t>AST Mathematics A</w:t>
            </w:r>
          </w:p>
        </w:tc>
        <w:tc>
          <w:tcPr>
            <w:tcW w:type="dxa" w:w="3600"/>
            <w:vAlign w:val="center"/>
          </w:tcPr>
          <w:p>
            <w:pPr>
              <w:jc w:val="left"/>
            </w:pPr>
            <w:r/>
            <w:r>
              <w:rPr>
                <w:rFonts w:ascii="Times New Roman" w:hAnsi="Times New Roman"/>
                <w:b w:val="0"/>
                <w:sz w:val="16"/>
              </w:rPr>
              <w:t>o1-mini</w:t>
            </w:r>
          </w:p>
        </w:tc>
        <w:tc>
          <w:tcPr>
            <w:tcW w:type="dxa" w:w="3600"/>
            <w:vAlign w:val="center"/>
          </w:tcPr>
          <w:p>
            <w:pPr>
              <w:jc w:val="left"/>
            </w:pPr>
            <w:r/>
            <w:r>
              <w:rPr>
                <w:rFonts w:ascii="Times New Roman" w:hAnsi="Times New Roman"/>
                <w:b w:val="0"/>
                <w:sz w:val="16"/>
              </w:rPr>
              <w:t>0.915</w:t>
            </w:r>
          </w:p>
        </w:tc>
        <w:tc>
          <w:tcPr>
            <w:tcW w:type="dxa" w:w="3600"/>
            <w:vAlign w:val="center"/>
          </w:tcPr>
          <w:p>
            <w:pPr>
              <w:jc w:val="left"/>
            </w:pPr>
            <w:r/>
            <w:r>
              <w:rPr>
                <w:rFonts w:ascii="Times New Roman" w:hAnsi="Times New Roman"/>
                <w:sz w:val="16"/>
              </w:rPr>
              <w:t>0.317</w:t>
            </w:r>
          </w:p>
        </w:tc>
      </w:tr>
      <w:tr>
        <w:tc>
          <w:tcPr>
            <w:tcW w:type="dxa" w:w="3600"/>
            <w:vAlign w:val="center"/>
          </w:tcPr>
          <w:p>
            <w:pPr>
              <w:jc w:val="left"/>
            </w:pPr>
            <w:r/>
            <w:r>
              <w:rPr>
                <w:rFonts w:ascii="Times New Roman" w:hAnsi="Times New Roman"/>
                <w:b w:val="0"/>
                <w:sz w:val="16"/>
              </w:rPr>
              <w:t>AST Mathematics A</w:t>
            </w:r>
          </w:p>
        </w:tc>
        <w:tc>
          <w:tcPr>
            <w:tcW w:type="dxa" w:w="3600"/>
            <w:vAlign w:val="center"/>
          </w:tcPr>
          <w:p>
            <w:pPr>
              <w:jc w:val="left"/>
            </w:pPr>
            <w:r/>
            <w:r>
              <w:rPr>
                <w:rFonts w:ascii="Times New Roman" w:hAnsi="Times New Roman"/>
                <w:b w:val="0"/>
                <w:sz w:val="16"/>
              </w:rPr>
              <w:t>GPT-5.4-Thinking</w:t>
            </w:r>
          </w:p>
        </w:tc>
        <w:tc>
          <w:tcPr>
            <w:tcW w:type="dxa" w:w="3600"/>
            <w:vAlign w:val="center"/>
          </w:tcPr>
          <w:p>
            <w:pPr>
              <w:jc w:val="left"/>
            </w:pPr>
            <w:r/>
            <w:r>
              <w:rPr>
                <w:rFonts w:ascii="Times New Roman" w:hAnsi="Times New Roman"/>
                <w:b w:val="0"/>
                <w:sz w:val="16"/>
              </w:rPr>
              <w:t>0.914</w:t>
            </w:r>
          </w:p>
        </w:tc>
        <w:tc>
          <w:tcPr>
            <w:tcW w:type="dxa" w:w="3600"/>
            <w:vAlign w:val="center"/>
          </w:tcPr>
          <w:p>
            <w:pPr>
              <w:jc w:val="left"/>
            </w:pPr>
            <w:r/>
            <w:r>
              <w:rPr>
                <w:rFonts w:ascii="Times New Roman" w:hAnsi="Times New Roman"/>
                <w:sz w:val="16"/>
              </w:rPr>
              <w:t>0.309</w:t>
            </w:r>
          </w:p>
        </w:tc>
      </w:tr>
      <w:tr>
        <w:tc>
          <w:tcPr>
            <w:tcW w:type="dxa" w:w="3600"/>
            <w:vAlign w:val="center"/>
          </w:tcPr>
          <w:p>
            <w:pPr>
              <w:jc w:val="left"/>
            </w:pPr>
            <w:r/>
            <w:r>
              <w:rPr>
                <w:rFonts w:ascii="Times New Roman" w:hAnsi="Times New Roman"/>
                <w:b w:val="0"/>
                <w:sz w:val="16"/>
              </w:rPr>
              <w:t>AST Mathematics A</w:t>
            </w:r>
          </w:p>
        </w:tc>
        <w:tc>
          <w:tcPr>
            <w:tcW w:type="dxa" w:w="3600"/>
            <w:vAlign w:val="center"/>
          </w:tcPr>
          <w:p>
            <w:pPr>
              <w:jc w:val="left"/>
            </w:pPr>
            <w:r/>
            <w:r>
              <w:rPr>
                <w:rFonts w:ascii="Times New Roman" w:hAnsi="Times New Roman"/>
                <w:b w:val="0"/>
                <w:sz w:val="16"/>
              </w:rPr>
              <w:t>Gemini-3-Flash-Thinking</w:t>
            </w:r>
          </w:p>
        </w:tc>
        <w:tc>
          <w:tcPr>
            <w:tcW w:type="dxa" w:w="3600"/>
            <w:vAlign w:val="center"/>
          </w:tcPr>
          <w:p>
            <w:pPr>
              <w:jc w:val="left"/>
            </w:pPr>
            <w:r/>
            <w:r>
              <w:rPr>
                <w:rFonts w:ascii="Times New Roman" w:hAnsi="Times New Roman"/>
                <w:b w:val="0"/>
                <w:sz w:val="16"/>
              </w:rPr>
              <w:t>0.973</w:t>
            </w:r>
          </w:p>
        </w:tc>
        <w:tc>
          <w:tcPr>
            <w:tcW w:type="dxa" w:w="3600"/>
            <w:vAlign w:val="center"/>
          </w:tcPr>
          <w:p>
            <w:pPr>
              <w:jc w:val="left"/>
            </w:pPr>
            <w:r/>
            <w:r>
              <w:rPr>
                <w:rFonts w:ascii="Times New Roman" w:hAnsi="Times New Roman"/>
                <w:sz w:val="16"/>
              </w:rPr>
              <w:t>0.919</w:t>
            </w:r>
          </w:p>
        </w:tc>
      </w:tr>
    </w:tbl>
    <w:p>
      <w:pPr>
        <w:spacing w:before="60" w:after="160"/>
      </w:pPr>
      <w:r>
        <w:rPr>
          <w:rFonts w:ascii="Times New Roman" w:hAnsi="Times New Roman"/>
          <w:sz w:val="16"/>
        </w:rPr>
        <w:t>Note: Shapiro–Wilk tests were calculated on the 10 annual raw-score values for each subject × model series. This table is retained as a legacy diagnostic for reproducibility; normality is not an assumption of the Friedman matched-samples analysis. * p &lt; 0.05.</w:t>
      </w:r>
    </w:p>
    <w:p>
      <w:r>
        <w:br w:type="page"/>
      </w:r>
    </w:p>
    <w:p>
      <w:pPr>
        <w:spacing w:before="160" w:after="80"/>
      </w:pPr>
      <w:r>
        <w:rPr>
          <w:rFonts w:ascii="Times New Roman" w:hAnsi="Times New Roman"/>
          <w:b/>
          <w:sz w:val="20"/>
        </w:rPr>
        <w:t>Table 3. Pairwise Wilcoxon Signed-Rank Comparisons with Holm Adjustment, by Subject.</w:t>
      </w:r>
    </w:p>
    <w:tbl>
      <w:tblPr>
        <w:tblStyle w:val="TableGrid"/>
        <w:tblW w:type="auto" w:w="0"/>
        <w:jc w:val="center"/>
        <w:tblLayout w:type="fixed"/>
        <w:tblLook w:firstColumn="1" w:firstRow="1" w:lastColumn="0" w:lastRow="0" w:noHBand="0" w:noVBand="1" w:val="04A0"/>
        <w:tblLayout w:type="fixed"/>
      </w:tblPr>
      <w:tblGrid>
        <w:gridCol w:w="2057"/>
        <w:gridCol w:w="2057"/>
        <w:gridCol w:w="2057"/>
        <w:gridCol w:w="2057"/>
        <w:gridCol w:w="2057"/>
        <w:gridCol w:w="2057"/>
        <w:gridCol w:w="2057"/>
      </w:tblGrid>
      <w:tr>
        <w:trPr>
          <w:tblHeader w:val="true"/>
        </w:trPr>
        <w:tc>
          <w:tcPr>
            <w:tcW w:type="dxa" w:w="2057"/>
            <w:vAlign w:val="center"/>
          </w:tcPr>
          <w:p>
            <w:pPr>
              <w:jc w:val="left"/>
            </w:pPr>
            <w:r/>
            <w:r>
              <w:rPr>
                <w:rFonts w:ascii="Times New Roman" w:hAnsi="Times New Roman"/>
                <w:b/>
                <w:sz w:val="14"/>
              </w:rPr>
              <w:t>Subject</w:t>
            </w:r>
          </w:p>
        </w:tc>
        <w:tc>
          <w:tcPr>
            <w:tcW w:type="dxa" w:w="2057"/>
            <w:vAlign w:val="center"/>
          </w:tcPr>
          <w:p>
            <w:pPr>
              <w:jc w:val="left"/>
            </w:pPr>
            <w:r/>
            <w:r>
              <w:rPr>
                <w:rFonts w:ascii="Times New Roman" w:hAnsi="Times New Roman"/>
                <w:b/>
                <w:sz w:val="14"/>
              </w:rPr>
              <w:t>Model 1</w:t>
            </w:r>
          </w:p>
        </w:tc>
        <w:tc>
          <w:tcPr>
            <w:tcW w:type="dxa" w:w="2057"/>
            <w:vAlign w:val="center"/>
          </w:tcPr>
          <w:p>
            <w:pPr>
              <w:jc w:val="left"/>
            </w:pPr>
            <w:r/>
            <w:r>
              <w:rPr>
                <w:rFonts w:ascii="Times New Roman" w:hAnsi="Times New Roman"/>
                <w:b/>
                <w:sz w:val="14"/>
              </w:rPr>
              <w:t>Model 2</w:t>
            </w:r>
          </w:p>
        </w:tc>
        <w:tc>
          <w:tcPr>
            <w:tcW w:type="dxa" w:w="2057"/>
            <w:vAlign w:val="center"/>
          </w:tcPr>
          <w:p>
            <w:pPr>
              <w:jc w:val="left"/>
            </w:pPr>
            <w:r/>
            <w:r>
              <w:rPr>
                <w:rFonts w:ascii="Times New Roman" w:hAnsi="Times New Roman"/>
                <w:b/>
                <w:sz w:val="14"/>
              </w:rPr>
              <w:t>Mean diff. (pp)</w:t>
            </w:r>
          </w:p>
        </w:tc>
        <w:tc>
          <w:tcPr>
            <w:tcW w:type="dxa" w:w="2057"/>
            <w:vAlign w:val="center"/>
          </w:tcPr>
          <w:p>
            <w:pPr>
              <w:jc w:val="left"/>
            </w:pPr>
            <w:r/>
            <w:r>
              <w:rPr>
                <w:rFonts w:ascii="Times New Roman" w:hAnsi="Times New Roman"/>
                <w:b/>
                <w:sz w:val="14"/>
              </w:rPr>
              <w:t>W</w:t>
            </w:r>
          </w:p>
        </w:tc>
        <w:tc>
          <w:tcPr>
            <w:tcW w:type="dxa" w:w="2057"/>
            <w:vAlign w:val="center"/>
          </w:tcPr>
          <w:p>
            <w:pPr>
              <w:jc w:val="left"/>
            </w:pPr>
            <w:r/>
            <w:r>
              <w:rPr>
                <w:rFonts w:ascii="Times New Roman" w:hAnsi="Times New Roman"/>
                <w:b/>
                <w:sz w:val="14"/>
              </w:rPr>
              <w:t>Raw p</w:t>
            </w:r>
          </w:p>
        </w:tc>
        <w:tc>
          <w:tcPr>
            <w:tcW w:type="dxa" w:w="2057"/>
            <w:vAlign w:val="center"/>
          </w:tcPr>
          <w:p>
            <w:pPr>
              <w:jc w:val="left"/>
            </w:pPr>
            <w:r/>
            <w:r>
              <w:rPr>
                <w:rFonts w:ascii="Times New Roman" w:hAnsi="Times New Roman"/>
                <w:b/>
                <w:sz w:val="14"/>
              </w:rPr>
              <w:t>Holm p</w:t>
            </w:r>
          </w:p>
        </w:tc>
      </w:tr>
      <w:tr>
        <w:tc>
          <w:tcPr>
            <w:tcW w:type="dxa" w:w="2057"/>
            <w:vAlign w:val="center"/>
          </w:tcPr>
          <w:p>
            <w:pPr>
              <w:jc w:val="left"/>
            </w:pPr>
            <w:r/>
            <w:r>
              <w:rPr>
                <w:rFonts w:ascii="Times New Roman" w:hAnsi="Times New Roman"/>
                <w:b w:val="0"/>
                <w:sz w:val="14"/>
              </w:rPr>
              <w:t>Chinese</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-8.74</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0.002</w:t>
            </w:r>
          </w:p>
        </w:tc>
        <w:tc>
          <w:tcPr>
            <w:tcW w:type="dxa" w:w="2057"/>
            <w:vAlign w:val="center"/>
          </w:tcPr>
          <w:p>
            <w:pPr>
              <w:jc w:val="left"/>
            </w:pPr>
            <w:r/>
            <w:r>
              <w:rPr>
                <w:rFonts w:ascii="Times New Roman" w:hAnsi="Times New Roman"/>
                <w:sz w:val="14"/>
              </w:rPr>
              <w:t>0.020</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Chinese</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16.45</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0.002</w:t>
            </w:r>
          </w:p>
        </w:tc>
        <w:tc>
          <w:tcPr>
            <w:tcW w:type="dxa" w:w="2057"/>
            <w:vAlign w:val="center"/>
          </w:tcPr>
          <w:p>
            <w:pPr>
              <w:jc w:val="left"/>
            </w:pPr>
            <w:r/>
            <w:r>
              <w:rPr>
                <w:rFonts w:ascii="Times New Roman" w:hAnsi="Times New Roman"/>
                <w:sz w:val="14"/>
              </w:rPr>
              <w:t>0.020</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Chinese</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-9.66</w:t>
            </w:r>
          </w:p>
        </w:tc>
        <w:tc>
          <w:tcPr>
            <w:tcW w:type="dxa" w:w="2057"/>
            <w:vAlign w:val="center"/>
          </w:tcPr>
          <w:p>
            <w:pPr>
              <w:jc w:val="left"/>
            </w:pPr>
            <w:r/>
            <w:r>
              <w:rPr>
                <w:rFonts w:ascii="Times New Roman" w:hAnsi="Times New Roman"/>
                <w:b w:val="0"/>
                <w:sz w:val="14"/>
              </w:rPr>
              <w:t>10.0</w:t>
            </w:r>
          </w:p>
        </w:tc>
        <w:tc>
          <w:tcPr>
            <w:tcW w:type="dxa" w:w="2057"/>
            <w:vAlign w:val="center"/>
          </w:tcPr>
          <w:p>
            <w:pPr>
              <w:jc w:val="left"/>
            </w:pPr>
            <w:r/>
            <w:r>
              <w:rPr>
                <w:rFonts w:ascii="Times New Roman" w:hAnsi="Times New Roman"/>
                <w:b w:val="0"/>
                <w:sz w:val="14"/>
              </w:rPr>
              <w:t>0.084</w:t>
            </w:r>
          </w:p>
        </w:tc>
        <w:tc>
          <w:tcPr>
            <w:tcW w:type="dxa" w:w="2057"/>
            <w:vAlign w:val="center"/>
          </w:tcPr>
          <w:p>
            <w:pPr>
              <w:jc w:val="left"/>
            </w:pPr>
            <w:r/>
            <w:r>
              <w:rPr>
                <w:rFonts w:ascii="Times New Roman" w:hAnsi="Times New Roman"/>
                <w:sz w:val="14"/>
              </w:rPr>
              <w:t>0.168</w:t>
            </w:r>
          </w:p>
        </w:tc>
      </w:tr>
      <w:tr>
        <w:tc>
          <w:tcPr>
            <w:tcW w:type="dxa" w:w="2057"/>
            <w:vAlign w:val="center"/>
          </w:tcPr>
          <w:p>
            <w:pPr>
              <w:jc w:val="left"/>
            </w:pPr>
            <w:r/>
            <w:r>
              <w:rPr>
                <w:rFonts w:ascii="Times New Roman" w:hAnsi="Times New Roman"/>
                <w:b w:val="0"/>
                <w:sz w:val="14"/>
              </w:rPr>
              <w:t>Chinese</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-16.31</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0.002</w:t>
            </w:r>
          </w:p>
        </w:tc>
        <w:tc>
          <w:tcPr>
            <w:tcW w:type="dxa" w:w="2057"/>
            <w:vAlign w:val="center"/>
          </w:tcPr>
          <w:p>
            <w:pPr>
              <w:jc w:val="left"/>
            </w:pPr>
            <w:r/>
            <w:r>
              <w:rPr>
                <w:rFonts w:ascii="Times New Roman" w:hAnsi="Times New Roman"/>
                <w:sz w:val="14"/>
              </w:rPr>
              <w:t>0.020</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Chinese</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25.18</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0.002</w:t>
            </w:r>
          </w:p>
        </w:tc>
        <w:tc>
          <w:tcPr>
            <w:tcW w:type="dxa" w:w="2057"/>
            <w:vAlign w:val="center"/>
          </w:tcPr>
          <w:p>
            <w:pPr>
              <w:jc w:val="left"/>
            </w:pPr>
            <w:r/>
            <w:r>
              <w:rPr>
                <w:rFonts w:ascii="Times New Roman" w:hAnsi="Times New Roman"/>
                <w:sz w:val="14"/>
              </w:rPr>
              <w:t>0.020</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Chinese</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-0.93</w:t>
            </w:r>
          </w:p>
        </w:tc>
        <w:tc>
          <w:tcPr>
            <w:tcW w:type="dxa" w:w="2057"/>
            <w:vAlign w:val="center"/>
          </w:tcPr>
          <w:p>
            <w:pPr>
              <w:jc w:val="left"/>
            </w:pPr>
            <w:r/>
            <w:r>
              <w:rPr>
                <w:rFonts w:ascii="Times New Roman" w:hAnsi="Times New Roman"/>
                <w:b w:val="0"/>
                <w:sz w:val="14"/>
              </w:rPr>
              <w:t>15.0</w:t>
            </w:r>
          </w:p>
        </w:tc>
        <w:tc>
          <w:tcPr>
            <w:tcW w:type="dxa" w:w="2057"/>
            <w:vAlign w:val="center"/>
          </w:tcPr>
          <w:p>
            <w:pPr>
              <w:jc w:val="left"/>
            </w:pPr>
            <w:r/>
            <w:r>
              <w:rPr>
                <w:rFonts w:ascii="Times New Roman" w:hAnsi="Times New Roman"/>
                <w:b w:val="0"/>
                <w:sz w:val="14"/>
              </w:rPr>
              <w:t>0.232</w:t>
            </w:r>
          </w:p>
        </w:tc>
        <w:tc>
          <w:tcPr>
            <w:tcW w:type="dxa" w:w="2057"/>
            <w:vAlign w:val="center"/>
          </w:tcPr>
          <w:p>
            <w:pPr>
              <w:jc w:val="left"/>
            </w:pPr>
            <w:r/>
            <w:r>
              <w:rPr>
                <w:rFonts w:ascii="Times New Roman" w:hAnsi="Times New Roman"/>
                <w:sz w:val="14"/>
              </w:rPr>
              <w:t>0.232</w:t>
            </w:r>
          </w:p>
        </w:tc>
      </w:tr>
      <w:tr>
        <w:tc>
          <w:tcPr>
            <w:tcW w:type="dxa" w:w="2057"/>
            <w:vAlign w:val="center"/>
          </w:tcPr>
          <w:p>
            <w:pPr>
              <w:jc w:val="left"/>
            </w:pPr>
            <w:r/>
            <w:r>
              <w:rPr>
                <w:rFonts w:ascii="Times New Roman" w:hAnsi="Times New Roman"/>
                <w:b w:val="0"/>
                <w:sz w:val="14"/>
              </w:rPr>
              <w:t>Chinese</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-7.57</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0.002</w:t>
            </w:r>
          </w:p>
        </w:tc>
        <w:tc>
          <w:tcPr>
            <w:tcW w:type="dxa" w:w="2057"/>
            <w:vAlign w:val="center"/>
          </w:tcPr>
          <w:p>
            <w:pPr>
              <w:jc w:val="left"/>
            </w:pPr>
            <w:r/>
            <w:r>
              <w:rPr>
                <w:rFonts w:ascii="Times New Roman" w:hAnsi="Times New Roman"/>
                <w:sz w:val="14"/>
              </w:rPr>
              <w:t>0.020</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Chinese</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-26.11</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0.008</w:t>
            </w:r>
          </w:p>
        </w:tc>
        <w:tc>
          <w:tcPr>
            <w:tcW w:type="dxa" w:w="2057"/>
            <w:vAlign w:val="center"/>
          </w:tcPr>
          <w:p>
            <w:pPr>
              <w:jc w:val="left"/>
            </w:pPr>
            <w:r/>
            <w:r>
              <w:rPr>
                <w:rFonts w:ascii="Times New Roman" w:hAnsi="Times New Roman"/>
                <w:sz w:val="14"/>
              </w:rPr>
              <w:t>0.031</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Chinese</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-32.76</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0.002</w:t>
            </w:r>
          </w:p>
        </w:tc>
        <w:tc>
          <w:tcPr>
            <w:tcW w:type="dxa" w:w="2057"/>
            <w:vAlign w:val="center"/>
          </w:tcPr>
          <w:p>
            <w:pPr>
              <w:jc w:val="left"/>
            </w:pPr>
            <w:r/>
            <w:r>
              <w:rPr>
                <w:rFonts w:ascii="Times New Roman" w:hAnsi="Times New Roman"/>
                <w:sz w:val="14"/>
              </w:rPr>
              <w:t>0.020</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Chinese</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-6.65</w:t>
            </w:r>
          </w:p>
        </w:tc>
        <w:tc>
          <w:tcPr>
            <w:tcW w:type="dxa" w:w="2057"/>
            <w:vAlign w:val="center"/>
          </w:tcPr>
          <w:p>
            <w:pPr>
              <w:jc w:val="left"/>
            </w:pPr>
            <w:r/>
            <w:r>
              <w:rPr>
                <w:rFonts w:ascii="Times New Roman" w:hAnsi="Times New Roman"/>
                <w:b w:val="0"/>
                <w:sz w:val="14"/>
              </w:rPr>
              <w:t>6.0</w:t>
            </w:r>
          </w:p>
        </w:tc>
        <w:tc>
          <w:tcPr>
            <w:tcW w:type="dxa" w:w="2057"/>
            <w:vAlign w:val="center"/>
          </w:tcPr>
          <w:p>
            <w:pPr>
              <w:jc w:val="left"/>
            </w:pPr>
            <w:r/>
            <w:r>
              <w:rPr>
                <w:rFonts w:ascii="Times New Roman" w:hAnsi="Times New Roman"/>
                <w:b w:val="0"/>
                <w:sz w:val="14"/>
              </w:rPr>
              <w:t>0.051</w:t>
            </w:r>
          </w:p>
        </w:tc>
        <w:tc>
          <w:tcPr>
            <w:tcW w:type="dxa" w:w="2057"/>
            <w:vAlign w:val="center"/>
          </w:tcPr>
          <w:p>
            <w:pPr>
              <w:jc w:val="left"/>
            </w:pPr>
            <w:r/>
            <w:r>
              <w:rPr>
                <w:rFonts w:ascii="Times New Roman" w:hAnsi="Times New Roman"/>
                <w:sz w:val="14"/>
              </w:rPr>
              <w:t>0.152</w:t>
            </w:r>
          </w:p>
        </w:tc>
      </w:tr>
      <w:tr>
        <w:tc>
          <w:tcPr>
            <w:tcW w:type="dxa" w:w="2057"/>
            <w:vAlign w:val="center"/>
          </w:tcPr>
          <w:p>
            <w:pPr>
              <w:jc w:val="left"/>
            </w:pPr>
            <w:r/>
            <w:r>
              <w:rPr>
                <w:rFonts w:ascii="Times New Roman" w:hAnsi="Times New Roman"/>
                <w:b w:val="0"/>
                <w:sz w:val="14"/>
              </w:rPr>
              <w:t>English</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-4.72</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0.018</w:t>
            </w:r>
          </w:p>
        </w:tc>
        <w:tc>
          <w:tcPr>
            <w:tcW w:type="dxa" w:w="2057"/>
            <w:vAlign w:val="center"/>
          </w:tcPr>
          <w:p>
            <w:pPr>
              <w:jc w:val="left"/>
            </w:pPr>
            <w:r/>
            <w:r>
              <w:rPr>
                <w:rFonts w:ascii="Times New Roman" w:hAnsi="Times New Roman"/>
                <w:sz w:val="14"/>
              </w:rPr>
              <w:t>0.162</w:t>
            </w:r>
          </w:p>
        </w:tc>
      </w:tr>
      <w:tr>
        <w:tc>
          <w:tcPr>
            <w:tcW w:type="dxa" w:w="2057"/>
            <w:vAlign w:val="center"/>
          </w:tcPr>
          <w:p>
            <w:pPr>
              <w:jc w:val="left"/>
            </w:pPr>
            <w:r/>
            <w:r>
              <w:rPr>
                <w:rFonts w:ascii="Times New Roman" w:hAnsi="Times New Roman"/>
                <w:b w:val="0"/>
                <w:sz w:val="14"/>
              </w:rPr>
              <w:t>English</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1.94</w:t>
            </w:r>
          </w:p>
        </w:tc>
        <w:tc>
          <w:tcPr>
            <w:tcW w:type="dxa" w:w="2057"/>
            <w:vAlign w:val="center"/>
          </w:tcPr>
          <w:p>
            <w:pPr>
              <w:jc w:val="left"/>
            </w:pPr>
            <w:r/>
            <w:r>
              <w:rPr>
                <w:rFonts w:ascii="Times New Roman" w:hAnsi="Times New Roman"/>
                <w:b w:val="0"/>
                <w:sz w:val="14"/>
              </w:rPr>
              <w:t>15.0</w:t>
            </w:r>
          </w:p>
        </w:tc>
        <w:tc>
          <w:tcPr>
            <w:tcW w:type="dxa" w:w="2057"/>
            <w:vAlign w:val="center"/>
          </w:tcPr>
          <w:p>
            <w:pPr>
              <w:jc w:val="left"/>
            </w:pPr>
            <w:r/>
            <w:r>
              <w:rPr>
                <w:rFonts w:ascii="Times New Roman" w:hAnsi="Times New Roman"/>
                <w:b w:val="0"/>
                <w:sz w:val="14"/>
              </w:rPr>
              <w:t>0.374</w:t>
            </w:r>
          </w:p>
        </w:tc>
        <w:tc>
          <w:tcPr>
            <w:tcW w:type="dxa" w:w="2057"/>
            <w:vAlign w:val="center"/>
          </w:tcPr>
          <w:p>
            <w:pPr>
              <w:jc w:val="left"/>
            </w:pPr>
            <w:r/>
            <w:r>
              <w:rPr>
                <w:rFonts w:ascii="Times New Roman" w:hAnsi="Times New Roman"/>
                <w:sz w:val="14"/>
              </w:rPr>
              <w:t>1.000</w:t>
            </w:r>
          </w:p>
        </w:tc>
      </w:tr>
      <w:tr>
        <w:tc>
          <w:tcPr>
            <w:tcW w:type="dxa" w:w="2057"/>
            <w:vAlign w:val="center"/>
          </w:tcPr>
          <w:p>
            <w:pPr>
              <w:jc w:val="left"/>
            </w:pPr>
            <w:r/>
            <w:r>
              <w:rPr>
                <w:rFonts w:ascii="Times New Roman" w:hAnsi="Times New Roman"/>
                <w:b w:val="0"/>
                <w:sz w:val="14"/>
              </w:rPr>
              <w:t>English</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-3.33</w:t>
            </w:r>
          </w:p>
        </w:tc>
        <w:tc>
          <w:tcPr>
            <w:tcW w:type="dxa" w:w="2057"/>
            <w:vAlign w:val="center"/>
          </w:tcPr>
          <w:p>
            <w:pPr>
              <w:jc w:val="left"/>
            </w:pPr>
            <w:r/>
            <w:r>
              <w:rPr>
                <w:rFonts w:ascii="Times New Roman" w:hAnsi="Times New Roman"/>
                <w:b w:val="0"/>
                <w:sz w:val="14"/>
              </w:rPr>
              <w:t>8.5</w:t>
            </w:r>
          </w:p>
        </w:tc>
        <w:tc>
          <w:tcPr>
            <w:tcW w:type="dxa" w:w="2057"/>
            <w:vAlign w:val="center"/>
          </w:tcPr>
          <w:p>
            <w:pPr>
              <w:jc w:val="left"/>
            </w:pPr>
            <w:r/>
            <w:r>
              <w:rPr>
                <w:rFonts w:ascii="Times New Roman" w:hAnsi="Times New Roman"/>
                <w:b w:val="0"/>
                <w:sz w:val="14"/>
              </w:rPr>
              <w:t>0.183</w:t>
            </w:r>
          </w:p>
        </w:tc>
        <w:tc>
          <w:tcPr>
            <w:tcW w:type="dxa" w:w="2057"/>
            <w:vAlign w:val="center"/>
          </w:tcPr>
          <w:p>
            <w:pPr>
              <w:jc w:val="left"/>
            </w:pPr>
            <w:r/>
            <w:r>
              <w:rPr>
                <w:rFonts w:ascii="Times New Roman" w:hAnsi="Times New Roman"/>
                <w:sz w:val="14"/>
              </w:rPr>
              <w:t>0.732</w:t>
            </w:r>
          </w:p>
        </w:tc>
      </w:tr>
      <w:tr>
        <w:tc>
          <w:tcPr>
            <w:tcW w:type="dxa" w:w="2057"/>
            <w:vAlign w:val="center"/>
          </w:tcPr>
          <w:p>
            <w:pPr>
              <w:jc w:val="left"/>
            </w:pPr>
            <w:r/>
            <w:r>
              <w:rPr>
                <w:rFonts w:ascii="Times New Roman" w:hAnsi="Times New Roman"/>
                <w:b w:val="0"/>
                <w:sz w:val="14"/>
              </w:rPr>
              <w:t>English</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-2.92</w:t>
            </w:r>
          </w:p>
        </w:tc>
        <w:tc>
          <w:tcPr>
            <w:tcW w:type="dxa" w:w="2057"/>
            <w:vAlign w:val="center"/>
          </w:tcPr>
          <w:p>
            <w:pPr>
              <w:jc w:val="left"/>
            </w:pPr>
            <w:r/>
            <w:r>
              <w:rPr>
                <w:rFonts w:ascii="Times New Roman" w:hAnsi="Times New Roman"/>
                <w:b w:val="0"/>
                <w:sz w:val="14"/>
              </w:rPr>
              <w:t>7.0</w:t>
            </w:r>
          </w:p>
        </w:tc>
        <w:tc>
          <w:tcPr>
            <w:tcW w:type="dxa" w:w="2057"/>
            <w:vAlign w:val="center"/>
          </w:tcPr>
          <w:p>
            <w:pPr>
              <w:jc w:val="left"/>
            </w:pPr>
            <w:r/>
            <w:r>
              <w:rPr>
                <w:rFonts w:ascii="Times New Roman" w:hAnsi="Times New Roman"/>
                <w:b w:val="0"/>
                <w:sz w:val="14"/>
              </w:rPr>
              <w:t>0.123</w:t>
            </w:r>
          </w:p>
        </w:tc>
        <w:tc>
          <w:tcPr>
            <w:tcW w:type="dxa" w:w="2057"/>
            <w:vAlign w:val="center"/>
          </w:tcPr>
          <w:p>
            <w:pPr>
              <w:jc w:val="left"/>
            </w:pPr>
            <w:r/>
            <w:r>
              <w:rPr>
                <w:rFonts w:ascii="Times New Roman" w:hAnsi="Times New Roman"/>
                <w:sz w:val="14"/>
              </w:rPr>
              <w:t>0.730</w:t>
            </w:r>
          </w:p>
        </w:tc>
      </w:tr>
      <w:tr>
        <w:tc>
          <w:tcPr>
            <w:tcW w:type="dxa" w:w="2057"/>
            <w:vAlign w:val="center"/>
          </w:tcPr>
          <w:p>
            <w:pPr>
              <w:jc w:val="left"/>
            </w:pPr>
            <w:r/>
            <w:r>
              <w:rPr>
                <w:rFonts w:ascii="Times New Roman" w:hAnsi="Times New Roman"/>
                <w:b w:val="0"/>
                <w:sz w:val="14"/>
              </w:rPr>
              <w:t>English</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6.67</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0.008</w:t>
            </w:r>
          </w:p>
        </w:tc>
        <w:tc>
          <w:tcPr>
            <w:tcW w:type="dxa" w:w="2057"/>
            <w:vAlign w:val="center"/>
          </w:tcPr>
          <w:p>
            <w:pPr>
              <w:jc w:val="left"/>
            </w:pPr>
            <w:r/>
            <w:r>
              <w:rPr>
                <w:rFonts w:ascii="Times New Roman" w:hAnsi="Times New Roman"/>
                <w:sz w:val="14"/>
              </w:rPr>
              <w:t>0.076</w:t>
            </w:r>
          </w:p>
        </w:tc>
      </w:tr>
      <w:tr>
        <w:tc>
          <w:tcPr>
            <w:tcW w:type="dxa" w:w="2057"/>
            <w:vAlign w:val="center"/>
          </w:tcPr>
          <w:p>
            <w:pPr>
              <w:jc w:val="left"/>
            </w:pPr>
            <w:r/>
            <w:r>
              <w:rPr>
                <w:rFonts w:ascii="Times New Roman" w:hAnsi="Times New Roman"/>
                <w:b w:val="0"/>
                <w:sz w:val="14"/>
              </w:rPr>
              <w:t>English</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1.39</w:t>
            </w:r>
          </w:p>
        </w:tc>
        <w:tc>
          <w:tcPr>
            <w:tcW w:type="dxa" w:w="2057"/>
            <w:vAlign w:val="center"/>
          </w:tcPr>
          <w:p>
            <w:pPr>
              <w:jc w:val="left"/>
            </w:pPr>
            <w:r/>
            <w:r>
              <w:rPr>
                <w:rFonts w:ascii="Times New Roman" w:hAnsi="Times New Roman"/>
                <w:b w:val="0"/>
                <w:sz w:val="14"/>
              </w:rPr>
              <w:t>4.0</w:t>
            </w:r>
          </w:p>
        </w:tc>
        <w:tc>
          <w:tcPr>
            <w:tcW w:type="dxa" w:w="2057"/>
            <w:vAlign w:val="center"/>
          </w:tcPr>
          <w:p>
            <w:pPr>
              <w:jc w:val="left"/>
            </w:pPr>
            <w:r/>
            <w:r>
              <w:rPr>
                <w:rFonts w:ascii="Times New Roman" w:hAnsi="Times New Roman"/>
                <w:b w:val="0"/>
                <w:sz w:val="14"/>
              </w:rPr>
              <w:t>0.343</w:t>
            </w:r>
          </w:p>
        </w:tc>
        <w:tc>
          <w:tcPr>
            <w:tcW w:type="dxa" w:w="2057"/>
            <w:vAlign w:val="center"/>
          </w:tcPr>
          <w:p>
            <w:pPr>
              <w:jc w:val="left"/>
            </w:pPr>
            <w:r/>
            <w:r>
              <w:rPr>
                <w:rFonts w:ascii="Times New Roman" w:hAnsi="Times New Roman"/>
                <w:sz w:val="14"/>
              </w:rPr>
              <w:t>1.000</w:t>
            </w:r>
          </w:p>
        </w:tc>
      </w:tr>
      <w:tr>
        <w:tc>
          <w:tcPr>
            <w:tcW w:type="dxa" w:w="2057"/>
            <w:vAlign w:val="center"/>
          </w:tcPr>
          <w:p>
            <w:pPr>
              <w:jc w:val="left"/>
            </w:pPr>
            <w:r/>
            <w:r>
              <w:rPr>
                <w:rFonts w:ascii="Times New Roman" w:hAnsi="Times New Roman"/>
                <w:b w:val="0"/>
                <w:sz w:val="14"/>
              </w:rPr>
              <w:t>English</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1.81</w:t>
            </w:r>
          </w:p>
        </w:tc>
        <w:tc>
          <w:tcPr>
            <w:tcW w:type="dxa" w:w="2057"/>
            <w:vAlign w:val="center"/>
          </w:tcPr>
          <w:p>
            <w:pPr>
              <w:jc w:val="left"/>
            </w:pPr>
            <w:r/>
            <w:r>
              <w:rPr>
                <w:rFonts w:ascii="Times New Roman" w:hAnsi="Times New Roman"/>
                <w:b w:val="0"/>
                <w:sz w:val="14"/>
              </w:rPr>
              <w:t>7.0</w:t>
            </w:r>
          </w:p>
        </w:tc>
        <w:tc>
          <w:tcPr>
            <w:tcW w:type="dxa" w:w="2057"/>
            <w:vAlign w:val="center"/>
          </w:tcPr>
          <w:p>
            <w:pPr>
              <w:jc w:val="left"/>
            </w:pPr>
            <w:r/>
            <w:r>
              <w:rPr>
                <w:rFonts w:ascii="Times New Roman" w:hAnsi="Times New Roman"/>
                <w:b w:val="0"/>
                <w:sz w:val="14"/>
              </w:rPr>
              <w:t>0.122</w:t>
            </w:r>
          </w:p>
        </w:tc>
        <w:tc>
          <w:tcPr>
            <w:tcW w:type="dxa" w:w="2057"/>
            <w:vAlign w:val="center"/>
          </w:tcPr>
          <w:p>
            <w:pPr>
              <w:jc w:val="left"/>
            </w:pPr>
            <w:r/>
            <w:r>
              <w:rPr>
                <w:rFonts w:ascii="Times New Roman" w:hAnsi="Times New Roman"/>
                <w:sz w:val="14"/>
              </w:rPr>
              <w:t>0.730</w:t>
            </w:r>
          </w:p>
        </w:tc>
      </w:tr>
      <w:tr>
        <w:tc>
          <w:tcPr>
            <w:tcW w:type="dxa" w:w="2057"/>
            <w:vAlign w:val="center"/>
          </w:tcPr>
          <w:p>
            <w:pPr>
              <w:jc w:val="left"/>
            </w:pPr>
            <w:r/>
            <w:r>
              <w:rPr>
                <w:rFonts w:ascii="Times New Roman" w:hAnsi="Times New Roman"/>
                <w:b w:val="0"/>
                <w:sz w:val="14"/>
              </w:rPr>
              <w:t>English</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-5.28</w:t>
            </w:r>
          </w:p>
        </w:tc>
        <w:tc>
          <w:tcPr>
            <w:tcW w:type="dxa" w:w="2057"/>
            <w:vAlign w:val="center"/>
          </w:tcPr>
          <w:p>
            <w:pPr>
              <w:jc w:val="left"/>
            </w:pPr>
            <w:r/>
            <w:r>
              <w:rPr>
                <w:rFonts w:ascii="Times New Roman" w:hAnsi="Times New Roman"/>
                <w:b w:val="0"/>
                <w:sz w:val="14"/>
              </w:rPr>
              <w:t>7.5</w:t>
            </w:r>
          </w:p>
        </w:tc>
        <w:tc>
          <w:tcPr>
            <w:tcW w:type="dxa" w:w="2057"/>
            <w:vAlign w:val="center"/>
          </w:tcPr>
          <w:p>
            <w:pPr>
              <w:jc w:val="left"/>
            </w:pPr>
            <w:r/>
            <w:r>
              <w:rPr>
                <w:rFonts w:ascii="Times New Roman" w:hAnsi="Times New Roman"/>
                <w:b w:val="0"/>
                <w:sz w:val="14"/>
              </w:rPr>
              <w:t>0.037</w:t>
            </w:r>
          </w:p>
        </w:tc>
        <w:tc>
          <w:tcPr>
            <w:tcW w:type="dxa" w:w="2057"/>
            <w:vAlign w:val="center"/>
          </w:tcPr>
          <w:p>
            <w:pPr>
              <w:jc w:val="left"/>
            </w:pPr>
            <w:r/>
            <w:r>
              <w:rPr>
                <w:rFonts w:ascii="Times New Roman" w:hAnsi="Times New Roman"/>
                <w:sz w:val="14"/>
              </w:rPr>
              <w:t>0.260</w:t>
            </w:r>
          </w:p>
        </w:tc>
      </w:tr>
      <w:tr>
        <w:tc>
          <w:tcPr>
            <w:tcW w:type="dxa" w:w="2057"/>
            <w:vAlign w:val="center"/>
          </w:tcPr>
          <w:p>
            <w:pPr>
              <w:jc w:val="left"/>
            </w:pPr>
            <w:r/>
            <w:r>
              <w:rPr>
                <w:rFonts w:ascii="Times New Roman" w:hAnsi="Times New Roman"/>
                <w:b w:val="0"/>
                <w:sz w:val="14"/>
              </w:rPr>
              <w:t>English</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-4.86</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0.027</w:t>
            </w:r>
          </w:p>
        </w:tc>
        <w:tc>
          <w:tcPr>
            <w:tcW w:type="dxa" w:w="2057"/>
            <w:vAlign w:val="center"/>
          </w:tcPr>
          <w:p>
            <w:pPr>
              <w:jc w:val="left"/>
            </w:pPr>
            <w:r/>
            <w:r>
              <w:rPr>
                <w:rFonts w:ascii="Times New Roman" w:hAnsi="Times New Roman"/>
                <w:sz w:val="14"/>
              </w:rPr>
              <w:t>0.218</w:t>
            </w:r>
          </w:p>
        </w:tc>
      </w:tr>
      <w:tr>
        <w:tc>
          <w:tcPr>
            <w:tcW w:type="dxa" w:w="2057"/>
            <w:vAlign w:val="center"/>
          </w:tcPr>
          <w:p>
            <w:pPr>
              <w:jc w:val="left"/>
            </w:pPr>
            <w:r/>
            <w:r>
              <w:rPr>
                <w:rFonts w:ascii="Times New Roman" w:hAnsi="Times New Roman"/>
                <w:b w:val="0"/>
                <w:sz w:val="14"/>
              </w:rPr>
              <w:t>English</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0.42</w:t>
            </w:r>
          </w:p>
        </w:tc>
        <w:tc>
          <w:tcPr>
            <w:tcW w:type="dxa" w:w="2057"/>
            <w:vAlign w:val="center"/>
          </w:tcPr>
          <w:p>
            <w:pPr>
              <w:jc w:val="left"/>
            </w:pPr>
            <w:r/>
            <w:r>
              <w:rPr>
                <w:rFonts w:ascii="Times New Roman" w:hAnsi="Times New Roman"/>
                <w:b w:val="0"/>
                <w:sz w:val="14"/>
              </w:rPr>
              <w:t>15.0</w:t>
            </w:r>
          </w:p>
        </w:tc>
        <w:tc>
          <w:tcPr>
            <w:tcW w:type="dxa" w:w="2057"/>
            <w:vAlign w:val="center"/>
          </w:tcPr>
          <w:p>
            <w:pPr>
              <w:jc w:val="left"/>
            </w:pPr>
            <w:r/>
            <w:r>
              <w:rPr>
                <w:rFonts w:ascii="Times New Roman" w:hAnsi="Times New Roman"/>
                <w:b w:val="0"/>
                <w:sz w:val="14"/>
              </w:rPr>
              <w:t>0.670</w:t>
            </w:r>
          </w:p>
        </w:tc>
        <w:tc>
          <w:tcPr>
            <w:tcW w:type="dxa" w:w="2057"/>
            <w:vAlign w:val="center"/>
          </w:tcPr>
          <w:p>
            <w:pPr>
              <w:jc w:val="left"/>
            </w:pPr>
            <w:r/>
            <w:r>
              <w:rPr>
                <w:rFonts w:ascii="Times New Roman" w:hAnsi="Times New Roman"/>
                <w:sz w:val="14"/>
              </w:rPr>
              <w:t>1.000</w:t>
            </w:r>
          </w:p>
        </w:tc>
      </w:tr>
      <w:tr>
        <w:tc>
          <w:tcPr>
            <w:tcW w:type="dxa" w:w="2057"/>
            <w:vAlign w:val="center"/>
          </w:tcPr>
          <w:p>
            <w:pPr>
              <w:jc w:val="left"/>
            </w:pPr>
            <w:r/>
            <w:r>
              <w:rPr>
                <w:rFonts w:ascii="Times New Roman" w:hAnsi="Times New Roman"/>
                <w:b w:val="0"/>
                <w:sz w:val="14"/>
              </w:rPr>
              <w:t>GSAT Mathematics</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-17.40</w:t>
            </w:r>
          </w:p>
        </w:tc>
        <w:tc>
          <w:tcPr>
            <w:tcW w:type="dxa" w:w="2057"/>
            <w:vAlign w:val="center"/>
          </w:tcPr>
          <w:p>
            <w:pPr>
              <w:jc w:val="left"/>
            </w:pPr>
            <w:r/>
            <w:r>
              <w:rPr>
                <w:rFonts w:ascii="Times New Roman" w:hAnsi="Times New Roman"/>
                <w:b w:val="0"/>
                <w:sz w:val="14"/>
              </w:rPr>
              <w:t>1.0</w:t>
            </w:r>
          </w:p>
        </w:tc>
        <w:tc>
          <w:tcPr>
            <w:tcW w:type="dxa" w:w="2057"/>
            <w:vAlign w:val="center"/>
          </w:tcPr>
          <w:p>
            <w:pPr>
              <w:jc w:val="left"/>
            </w:pPr>
            <w:r/>
            <w:r>
              <w:rPr>
                <w:rFonts w:ascii="Times New Roman" w:hAnsi="Times New Roman"/>
                <w:b w:val="0"/>
                <w:sz w:val="14"/>
              </w:rPr>
              <w:t>0.004</w:t>
            </w:r>
          </w:p>
        </w:tc>
        <w:tc>
          <w:tcPr>
            <w:tcW w:type="dxa" w:w="2057"/>
            <w:vAlign w:val="center"/>
          </w:tcPr>
          <w:p>
            <w:pPr>
              <w:jc w:val="left"/>
            </w:pPr>
            <w:r/>
            <w:r>
              <w:rPr>
                <w:rFonts w:ascii="Times New Roman" w:hAnsi="Times New Roman"/>
                <w:sz w:val="14"/>
              </w:rPr>
              <w:t>0.027</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GSAT Mathematics</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-20.50</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0.002</w:t>
            </w:r>
          </w:p>
        </w:tc>
        <w:tc>
          <w:tcPr>
            <w:tcW w:type="dxa" w:w="2057"/>
            <w:vAlign w:val="center"/>
          </w:tcPr>
          <w:p>
            <w:pPr>
              <w:jc w:val="left"/>
            </w:pPr>
            <w:r/>
            <w:r>
              <w:rPr>
                <w:rFonts w:ascii="Times New Roman" w:hAnsi="Times New Roman"/>
                <w:sz w:val="14"/>
              </w:rPr>
              <w:t>0.020</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GSAT Mathematics</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-37.10</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0.002</w:t>
            </w:r>
          </w:p>
        </w:tc>
        <w:tc>
          <w:tcPr>
            <w:tcW w:type="dxa" w:w="2057"/>
            <w:vAlign w:val="center"/>
          </w:tcPr>
          <w:p>
            <w:pPr>
              <w:jc w:val="left"/>
            </w:pPr>
            <w:r/>
            <w:r>
              <w:rPr>
                <w:rFonts w:ascii="Times New Roman" w:hAnsi="Times New Roman"/>
                <w:sz w:val="14"/>
              </w:rPr>
              <w:t>0.020</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GSAT Mathematics</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-36.00</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0.002</w:t>
            </w:r>
          </w:p>
        </w:tc>
        <w:tc>
          <w:tcPr>
            <w:tcW w:type="dxa" w:w="2057"/>
            <w:vAlign w:val="center"/>
          </w:tcPr>
          <w:p>
            <w:pPr>
              <w:jc w:val="left"/>
            </w:pPr>
            <w:r/>
            <w:r>
              <w:rPr>
                <w:rFonts w:ascii="Times New Roman" w:hAnsi="Times New Roman"/>
                <w:sz w:val="14"/>
              </w:rPr>
              <w:t>0.020</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GSAT Mathematics</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-3.10</w:t>
            </w:r>
          </w:p>
        </w:tc>
        <w:tc>
          <w:tcPr>
            <w:tcW w:type="dxa" w:w="2057"/>
            <w:vAlign w:val="center"/>
          </w:tcPr>
          <w:p>
            <w:pPr>
              <w:jc w:val="left"/>
            </w:pPr>
            <w:r/>
            <w:r>
              <w:rPr>
                <w:rFonts w:ascii="Times New Roman" w:hAnsi="Times New Roman"/>
                <w:b w:val="0"/>
                <w:sz w:val="14"/>
              </w:rPr>
              <w:t>20.5</w:t>
            </w:r>
          </w:p>
        </w:tc>
        <w:tc>
          <w:tcPr>
            <w:tcW w:type="dxa" w:w="2057"/>
            <w:vAlign w:val="center"/>
          </w:tcPr>
          <w:p>
            <w:pPr>
              <w:jc w:val="left"/>
            </w:pPr>
            <w:r/>
            <w:r>
              <w:rPr>
                <w:rFonts w:ascii="Times New Roman" w:hAnsi="Times New Roman"/>
                <w:b w:val="0"/>
                <w:sz w:val="14"/>
              </w:rPr>
              <w:t>0.492</w:t>
            </w:r>
          </w:p>
        </w:tc>
        <w:tc>
          <w:tcPr>
            <w:tcW w:type="dxa" w:w="2057"/>
            <w:vAlign w:val="center"/>
          </w:tcPr>
          <w:p>
            <w:pPr>
              <w:jc w:val="left"/>
            </w:pPr>
            <w:r/>
            <w:r>
              <w:rPr>
                <w:rFonts w:ascii="Times New Roman" w:hAnsi="Times New Roman"/>
                <w:sz w:val="14"/>
              </w:rPr>
              <w:t>0.953</w:t>
            </w:r>
          </w:p>
        </w:tc>
      </w:tr>
      <w:tr>
        <w:tc>
          <w:tcPr>
            <w:tcW w:type="dxa" w:w="2057"/>
            <w:vAlign w:val="center"/>
          </w:tcPr>
          <w:p>
            <w:pPr>
              <w:jc w:val="left"/>
            </w:pPr>
            <w:r/>
            <w:r>
              <w:rPr>
                <w:rFonts w:ascii="Times New Roman" w:hAnsi="Times New Roman"/>
                <w:b w:val="0"/>
                <w:sz w:val="14"/>
              </w:rPr>
              <w:t>GSAT Mathematics</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-19.70</w:t>
            </w:r>
          </w:p>
        </w:tc>
        <w:tc>
          <w:tcPr>
            <w:tcW w:type="dxa" w:w="2057"/>
            <w:vAlign w:val="center"/>
          </w:tcPr>
          <w:p>
            <w:pPr>
              <w:jc w:val="left"/>
            </w:pPr>
            <w:r/>
            <w:r>
              <w:rPr>
                <w:rFonts w:ascii="Times New Roman" w:hAnsi="Times New Roman"/>
                <w:b w:val="0"/>
                <w:sz w:val="14"/>
              </w:rPr>
              <w:t>5.0</w:t>
            </w:r>
          </w:p>
        </w:tc>
        <w:tc>
          <w:tcPr>
            <w:tcW w:type="dxa" w:w="2057"/>
            <w:vAlign w:val="center"/>
          </w:tcPr>
          <w:p>
            <w:pPr>
              <w:jc w:val="left"/>
            </w:pPr>
            <w:r/>
            <w:r>
              <w:rPr>
                <w:rFonts w:ascii="Times New Roman" w:hAnsi="Times New Roman"/>
                <w:b w:val="0"/>
                <w:sz w:val="14"/>
              </w:rPr>
              <w:t>0.020</w:t>
            </w:r>
          </w:p>
        </w:tc>
        <w:tc>
          <w:tcPr>
            <w:tcW w:type="dxa" w:w="2057"/>
            <w:vAlign w:val="center"/>
          </w:tcPr>
          <w:p>
            <w:pPr>
              <w:jc w:val="left"/>
            </w:pPr>
            <w:r/>
            <w:r>
              <w:rPr>
                <w:rFonts w:ascii="Times New Roman" w:hAnsi="Times New Roman"/>
                <w:sz w:val="14"/>
              </w:rPr>
              <w:t>0.059</w:t>
            </w:r>
          </w:p>
        </w:tc>
      </w:tr>
      <w:tr>
        <w:tc>
          <w:tcPr>
            <w:tcW w:type="dxa" w:w="2057"/>
            <w:vAlign w:val="center"/>
          </w:tcPr>
          <w:p>
            <w:pPr>
              <w:jc w:val="left"/>
            </w:pPr>
            <w:r/>
            <w:r>
              <w:rPr>
                <w:rFonts w:ascii="Times New Roman" w:hAnsi="Times New Roman"/>
                <w:b w:val="0"/>
                <w:sz w:val="14"/>
              </w:rPr>
              <w:t>GSAT Mathematics</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-18.60</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0.008</w:t>
            </w:r>
          </w:p>
        </w:tc>
        <w:tc>
          <w:tcPr>
            <w:tcW w:type="dxa" w:w="2057"/>
            <w:vAlign w:val="center"/>
          </w:tcPr>
          <w:p>
            <w:pPr>
              <w:jc w:val="left"/>
            </w:pPr>
            <w:r/>
            <w:r>
              <w:rPr>
                <w:rFonts w:ascii="Times New Roman" w:hAnsi="Times New Roman"/>
                <w:sz w:val="14"/>
              </w:rPr>
              <w:t>0.038</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GSAT Mathematics</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-16.60</w:t>
            </w:r>
          </w:p>
        </w:tc>
        <w:tc>
          <w:tcPr>
            <w:tcW w:type="dxa" w:w="2057"/>
            <w:vAlign w:val="center"/>
          </w:tcPr>
          <w:p>
            <w:pPr>
              <w:jc w:val="left"/>
            </w:pPr>
            <w:r/>
            <w:r>
              <w:rPr>
                <w:rFonts w:ascii="Times New Roman" w:hAnsi="Times New Roman"/>
                <w:b w:val="0"/>
                <w:sz w:val="14"/>
              </w:rPr>
              <w:t>3.5</w:t>
            </w:r>
          </w:p>
        </w:tc>
        <w:tc>
          <w:tcPr>
            <w:tcW w:type="dxa" w:w="2057"/>
            <w:vAlign w:val="center"/>
          </w:tcPr>
          <w:p>
            <w:pPr>
              <w:jc w:val="left"/>
            </w:pPr>
            <w:r/>
            <w:r>
              <w:rPr>
                <w:rFonts w:ascii="Times New Roman" w:hAnsi="Times New Roman"/>
                <w:b w:val="0"/>
                <w:sz w:val="14"/>
              </w:rPr>
              <w:t>0.010</w:t>
            </w:r>
          </w:p>
        </w:tc>
        <w:tc>
          <w:tcPr>
            <w:tcW w:type="dxa" w:w="2057"/>
            <w:vAlign w:val="center"/>
          </w:tcPr>
          <w:p>
            <w:pPr>
              <w:jc w:val="left"/>
            </w:pPr>
            <w:r/>
            <w:r>
              <w:rPr>
                <w:rFonts w:ascii="Times New Roman" w:hAnsi="Times New Roman"/>
                <w:sz w:val="14"/>
              </w:rPr>
              <w:t>0.039</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GSAT Mathematics</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-15.50</w:t>
            </w:r>
          </w:p>
        </w:tc>
        <w:tc>
          <w:tcPr>
            <w:tcW w:type="dxa" w:w="2057"/>
            <w:vAlign w:val="center"/>
          </w:tcPr>
          <w:p>
            <w:pPr>
              <w:jc w:val="left"/>
            </w:pPr>
            <w:r/>
            <w:r>
              <w:rPr>
                <w:rFonts w:ascii="Times New Roman" w:hAnsi="Times New Roman"/>
                <w:b w:val="0"/>
                <w:sz w:val="14"/>
              </w:rPr>
              <w:t>2.0</w:t>
            </w:r>
          </w:p>
        </w:tc>
        <w:tc>
          <w:tcPr>
            <w:tcW w:type="dxa" w:w="2057"/>
            <w:vAlign w:val="center"/>
          </w:tcPr>
          <w:p>
            <w:pPr>
              <w:jc w:val="left"/>
            </w:pPr>
            <w:r/>
            <w:r>
              <w:rPr>
                <w:rFonts w:ascii="Times New Roman" w:hAnsi="Times New Roman"/>
                <w:b w:val="0"/>
                <w:sz w:val="14"/>
              </w:rPr>
              <w:t>0.006</w:t>
            </w:r>
          </w:p>
        </w:tc>
        <w:tc>
          <w:tcPr>
            <w:tcW w:type="dxa" w:w="2057"/>
            <w:vAlign w:val="center"/>
          </w:tcPr>
          <w:p>
            <w:pPr>
              <w:jc w:val="left"/>
            </w:pPr>
            <w:r/>
            <w:r>
              <w:rPr>
                <w:rFonts w:ascii="Times New Roman" w:hAnsi="Times New Roman"/>
                <w:sz w:val="14"/>
              </w:rPr>
              <w:t>0.035</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GSAT Mathematics</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1.10</w:t>
            </w:r>
          </w:p>
        </w:tc>
        <w:tc>
          <w:tcPr>
            <w:tcW w:type="dxa" w:w="2057"/>
            <w:vAlign w:val="center"/>
          </w:tcPr>
          <w:p>
            <w:pPr>
              <w:jc w:val="left"/>
            </w:pPr>
            <w:r/>
            <w:r>
              <w:rPr>
                <w:rFonts w:ascii="Times New Roman" w:hAnsi="Times New Roman"/>
                <w:b w:val="0"/>
                <w:sz w:val="14"/>
              </w:rPr>
              <w:t>16.5</w:t>
            </w:r>
          </w:p>
        </w:tc>
        <w:tc>
          <w:tcPr>
            <w:tcW w:type="dxa" w:w="2057"/>
            <w:vAlign w:val="center"/>
          </w:tcPr>
          <w:p>
            <w:pPr>
              <w:jc w:val="left"/>
            </w:pPr>
            <w:r/>
            <w:r>
              <w:rPr>
                <w:rFonts w:ascii="Times New Roman" w:hAnsi="Times New Roman"/>
                <w:b w:val="0"/>
                <w:sz w:val="14"/>
              </w:rPr>
              <w:t>0.476</w:t>
            </w:r>
          </w:p>
        </w:tc>
        <w:tc>
          <w:tcPr>
            <w:tcW w:type="dxa" w:w="2057"/>
            <w:vAlign w:val="center"/>
          </w:tcPr>
          <w:p>
            <w:pPr>
              <w:jc w:val="left"/>
            </w:pPr>
            <w:r/>
            <w:r>
              <w:rPr>
                <w:rFonts w:ascii="Times New Roman" w:hAnsi="Times New Roman"/>
                <w:sz w:val="14"/>
              </w:rPr>
              <w:t>0.953</w:t>
            </w:r>
          </w:p>
        </w:tc>
      </w:tr>
      <w:tr>
        <w:tc>
          <w:tcPr>
            <w:tcW w:type="dxa" w:w="2057"/>
            <w:vAlign w:val="center"/>
          </w:tcPr>
          <w:p>
            <w:pPr>
              <w:jc w:val="left"/>
            </w:pPr>
            <w:r/>
            <w:r>
              <w:rPr>
                <w:rFonts w:ascii="Times New Roman" w:hAnsi="Times New Roman"/>
                <w:b w:val="0"/>
                <w:sz w:val="14"/>
              </w:rPr>
              <w:t>Social Studies</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-6.88</w:t>
            </w:r>
          </w:p>
        </w:tc>
        <w:tc>
          <w:tcPr>
            <w:tcW w:type="dxa" w:w="2057"/>
            <w:vAlign w:val="center"/>
          </w:tcPr>
          <w:p>
            <w:pPr>
              <w:jc w:val="left"/>
            </w:pPr>
            <w:r/>
            <w:r>
              <w:rPr>
                <w:rFonts w:ascii="Times New Roman" w:hAnsi="Times New Roman"/>
                <w:b w:val="0"/>
                <w:sz w:val="14"/>
              </w:rPr>
              <w:t>1.0</w:t>
            </w:r>
          </w:p>
        </w:tc>
        <w:tc>
          <w:tcPr>
            <w:tcW w:type="dxa" w:w="2057"/>
            <w:vAlign w:val="center"/>
          </w:tcPr>
          <w:p>
            <w:pPr>
              <w:jc w:val="left"/>
            </w:pPr>
            <w:r/>
            <w:r>
              <w:rPr>
                <w:rFonts w:ascii="Times New Roman" w:hAnsi="Times New Roman"/>
                <w:b w:val="0"/>
                <w:sz w:val="14"/>
              </w:rPr>
              <w:t>0.004</w:t>
            </w:r>
          </w:p>
        </w:tc>
        <w:tc>
          <w:tcPr>
            <w:tcW w:type="dxa" w:w="2057"/>
            <w:vAlign w:val="center"/>
          </w:tcPr>
          <w:p>
            <w:pPr>
              <w:jc w:val="left"/>
            </w:pPr>
            <w:r/>
            <w:r>
              <w:rPr>
                <w:rFonts w:ascii="Times New Roman" w:hAnsi="Times New Roman"/>
                <w:sz w:val="14"/>
              </w:rPr>
              <w:t>0.023</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Social Studies</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7.08</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0.002</w:t>
            </w:r>
          </w:p>
        </w:tc>
        <w:tc>
          <w:tcPr>
            <w:tcW w:type="dxa" w:w="2057"/>
            <w:vAlign w:val="center"/>
          </w:tcPr>
          <w:p>
            <w:pPr>
              <w:jc w:val="left"/>
            </w:pPr>
            <w:r/>
            <w:r>
              <w:rPr>
                <w:rFonts w:ascii="Times New Roman" w:hAnsi="Times New Roman"/>
                <w:sz w:val="14"/>
              </w:rPr>
              <w:t>0.020</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Social Studies</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-12.15</w:t>
            </w:r>
          </w:p>
        </w:tc>
        <w:tc>
          <w:tcPr>
            <w:tcW w:type="dxa" w:w="2057"/>
            <w:vAlign w:val="center"/>
          </w:tcPr>
          <w:p>
            <w:pPr>
              <w:jc w:val="left"/>
            </w:pPr>
            <w:r/>
            <w:r>
              <w:rPr>
                <w:rFonts w:ascii="Times New Roman" w:hAnsi="Times New Roman"/>
                <w:b w:val="0"/>
                <w:sz w:val="14"/>
              </w:rPr>
              <w:t>1.0</w:t>
            </w:r>
          </w:p>
        </w:tc>
        <w:tc>
          <w:tcPr>
            <w:tcW w:type="dxa" w:w="2057"/>
            <w:vAlign w:val="center"/>
          </w:tcPr>
          <w:p>
            <w:pPr>
              <w:jc w:val="left"/>
            </w:pPr>
            <w:r/>
            <w:r>
              <w:rPr>
                <w:rFonts w:ascii="Times New Roman" w:hAnsi="Times New Roman"/>
                <w:b w:val="0"/>
                <w:sz w:val="14"/>
              </w:rPr>
              <w:t>0.004</w:t>
            </w:r>
          </w:p>
        </w:tc>
        <w:tc>
          <w:tcPr>
            <w:tcW w:type="dxa" w:w="2057"/>
            <w:vAlign w:val="center"/>
          </w:tcPr>
          <w:p>
            <w:pPr>
              <w:jc w:val="left"/>
            </w:pPr>
            <w:r/>
            <w:r>
              <w:rPr>
                <w:rFonts w:ascii="Times New Roman" w:hAnsi="Times New Roman"/>
                <w:sz w:val="14"/>
              </w:rPr>
              <w:t>0.023</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Social Studies</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-11.87</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0.002</w:t>
            </w:r>
          </w:p>
        </w:tc>
        <w:tc>
          <w:tcPr>
            <w:tcW w:type="dxa" w:w="2057"/>
            <w:vAlign w:val="center"/>
          </w:tcPr>
          <w:p>
            <w:pPr>
              <w:jc w:val="left"/>
            </w:pPr>
            <w:r/>
            <w:r>
              <w:rPr>
                <w:rFonts w:ascii="Times New Roman" w:hAnsi="Times New Roman"/>
                <w:sz w:val="14"/>
              </w:rPr>
              <w:t>0.020</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Social Studies</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13.96</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0.002</w:t>
            </w:r>
          </w:p>
        </w:tc>
        <w:tc>
          <w:tcPr>
            <w:tcW w:type="dxa" w:w="2057"/>
            <w:vAlign w:val="center"/>
          </w:tcPr>
          <w:p>
            <w:pPr>
              <w:jc w:val="left"/>
            </w:pPr>
            <w:r/>
            <w:r>
              <w:rPr>
                <w:rFonts w:ascii="Times New Roman" w:hAnsi="Times New Roman"/>
                <w:sz w:val="14"/>
              </w:rPr>
              <w:t>0.020</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Social Studies</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-5.28</w:t>
            </w:r>
          </w:p>
        </w:tc>
        <w:tc>
          <w:tcPr>
            <w:tcW w:type="dxa" w:w="2057"/>
            <w:vAlign w:val="center"/>
          </w:tcPr>
          <w:p>
            <w:pPr>
              <w:jc w:val="left"/>
            </w:pPr>
            <w:r/>
            <w:r>
              <w:rPr>
                <w:rFonts w:ascii="Times New Roman" w:hAnsi="Times New Roman"/>
                <w:b w:val="0"/>
                <w:sz w:val="14"/>
              </w:rPr>
              <w:t>6.0</w:t>
            </w:r>
          </w:p>
        </w:tc>
        <w:tc>
          <w:tcPr>
            <w:tcW w:type="dxa" w:w="2057"/>
            <w:vAlign w:val="center"/>
          </w:tcPr>
          <w:p>
            <w:pPr>
              <w:jc w:val="left"/>
            </w:pPr>
            <w:r/>
            <w:r>
              <w:rPr>
                <w:rFonts w:ascii="Times New Roman" w:hAnsi="Times New Roman"/>
                <w:b w:val="0"/>
                <w:sz w:val="14"/>
              </w:rPr>
              <w:t>0.050</w:t>
            </w:r>
          </w:p>
        </w:tc>
        <w:tc>
          <w:tcPr>
            <w:tcW w:type="dxa" w:w="2057"/>
            <w:vAlign w:val="center"/>
          </w:tcPr>
          <w:p>
            <w:pPr>
              <w:jc w:val="left"/>
            </w:pPr>
            <w:r/>
            <w:r>
              <w:rPr>
                <w:rFonts w:ascii="Times New Roman" w:hAnsi="Times New Roman"/>
                <w:sz w:val="14"/>
              </w:rPr>
              <w:t>0.151</w:t>
            </w:r>
          </w:p>
        </w:tc>
      </w:tr>
      <w:tr>
        <w:tc>
          <w:tcPr>
            <w:tcW w:type="dxa" w:w="2057"/>
            <w:vAlign w:val="center"/>
          </w:tcPr>
          <w:p>
            <w:pPr>
              <w:jc w:val="left"/>
            </w:pPr>
            <w:r/>
            <w:r>
              <w:rPr>
                <w:rFonts w:ascii="Times New Roman" w:hAnsi="Times New Roman"/>
                <w:b w:val="0"/>
                <w:sz w:val="14"/>
              </w:rPr>
              <w:t>Social Studies</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-5.00</w:t>
            </w:r>
          </w:p>
        </w:tc>
        <w:tc>
          <w:tcPr>
            <w:tcW w:type="dxa" w:w="2057"/>
            <w:vAlign w:val="center"/>
          </w:tcPr>
          <w:p>
            <w:pPr>
              <w:jc w:val="left"/>
            </w:pPr>
            <w:r/>
            <w:r>
              <w:rPr>
                <w:rFonts w:ascii="Times New Roman" w:hAnsi="Times New Roman"/>
                <w:b w:val="0"/>
                <w:sz w:val="14"/>
              </w:rPr>
              <w:t>7.5</w:t>
            </w:r>
          </w:p>
        </w:tc>
        <w:tc>
          <w:tcPr>
            <w:tcW w:type="dxa" w:w="2057"/>
            <w:vAlign w:val="center"/>
          </w:tcPr>
          <w:p>
            <w:pPr>
              <w:jc w:val="left"/>
            </w:pPr>
            <w:r/>
            <w:r>
              <w:rPr>
                <w:rFonts w:ascii="Times New Roman" w:hAnsi="Times New Roman"/>
                <w:b w:val="0"/>
                <w:sz w:val="14"/>
              </w:rPr>
              <w:t>0.075</w:t>
            </w:r>
          </w:p>
        </w:tc>
        <w:tc>
          <w:tcPr>
            <w:tcW w:type="dxa" w:w="2057"/>
            <w:vAlign w:val="center"/>
          </w:tcPr>
          <w:p>
            <w:pPr>
              <w:jc w:val="left"/>
            </w:pPr>
            <w:r/>
            <w:r>
              <w:rPr>
                <w:rFonts w:ascii="Times New Roman" w:hAnsi="Times New Roman"/>
                <w:sz w:val="14"/>
              </w:rPr>
              <w:t>0.151</w:t>
            </w:r>
          </w:p>
        </w:tc>
      </w:tr>
      <w:tr>
        <w:tc>
          <w:tcPr>
            <w:tcW w:type="dxa" w:w="2057"/>
            <w:vAlign w:val="center"/>
          </w:tcPr>
          <w:p>
            <w:pPr>
              <w:jc w:val="left"/>
            </w:pPr>
            <w:r/>
            <w:r>
              <w:rPr>
                <w:rFonts w:ascii="Times New Roman" w:hAnsi="Times New Roman"/>
                <w:b w:val="0"/>
                <w:sz w:val="14"/>
              </w:rPr>
              <w:t>Social Studies</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-19.24</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0.008</w:t>
            </w:r>
          </w:p>
        </w:tc>
        <w:tc>
          <w:tcPr>
            <w:tcW w:type="dxa" w:w="2057"/>
            <w:vAlign w:val="center"/>
          </w:tcPr>
          <w:p>
            <w:pPr>
              <w:jc w:val="left"/>
            </w:pPr>
            <w:r/>
            <w:r>
              <w:rPr>
                <w:rFonts w:ascii="Times New Roman" w:hAnsi="Times New Roman"/>
                <w:sz w:val="14"/>
              </w:rPr>
              <w:t>0.031</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Social Studies</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-18.96</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0.002</w:t>
            </w:r>
          </w:p>
        </w:tc>
        <w:tc>
          <w:tcPr>
            <w:tcW w:type="dxa" w:w="2057"/>
            <w:vAlign w:val="center"/>
          </w:tcPr>
          <w:p>
            <w:pPr>
              <w:jc w:val="left"/>
            </w:pPr>
            <w:r/>
            <w:r>
              <w:rPr>
                <w:rFonts w:ascii="Times New Roman" w:hAnsi="Times New Roman"/>
                <w:sz w:val="14"/>
              </w:rPr>
              <w:t>0.020</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Social Studies</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0.28</w:t>
            </w:r>
          </w:p>
        </w:tc>
        <w:tc>
          <w:tcPr>
            <w:tcW w:type="dxa" w:w="2057"/>
            <w:vAlign w:val="center"/>
          </w:tcPr>
          <w:p>
            <w:pPr>
              <w:jc w:val="left"/>
            </w:pPr>
            <w:r/>
            <w:r>
              <w:rPr>
                <w:rFonts w:ascii="Times New Roman" w:hAnsi="Times New Roman"/>
                <w:b w:val="0"/>
                <w:sz w:val="14"/>
              </w:rPr>
              <w:t>22.0</w:t>
            </w:r>
          </w:p>
        </w:tc>
        <w:tc>
          <w:tcPr>
            <w:tcW w:type="dxa" w:w="2057"/>
            <w:vAlign w:val="center"/>
          </w:tcPr>
          <w:p>
            <w:pPr>
              <w:jc w:val="left"/>
            </w:pPr>
            <w:r/>
            <w:r>
              <w:rPr>
                <w:rFonts w:ascii="Times New Roman" w:hAnsi="Times New Roman"/>
                <w:b w:val="0"/>
                <w:sz w:val="14"/>
              </w:rPr>
              <w:t>0.625</w:t>
            </w:r>
          </w:p>
        </w:tc>
        <w:tc>
          <w:tcPr>
            <w:tcW w:type="dxa" w:w="2057"/>
            <w:vAlign w:val="center"/>
          </w:tcPr>
          <w:p>
            <w:pPr>
              <w:jc w:val="left"/>
            </w:pPr>
            <w:r/>
            <w:r>
              <w:rPr>
                <w:rFonts w:ascii="Times New Roman" w:hAnsi="Times New Roman"/>
                <w:sz w:val="14"/>
              </w:rPr>
              <w:t>0.625</w:t>
            </w:r>
          </w:p>
        </w:tc>
      </w:tr>
      <w:tr>
        <w:tc>
          <w:tcPr>
            <w:tcW w:type="dxa" w:w="2057"/>
            <w:vAlign w:val="center"/>
          </w:tcPr>
          <w:p>
            <w:pPr>
              <w:jc w:val="left"/>
            </w:pPr>
            <w:r/>
            <w:r>
              <w:rPr>
                <w:rFonts w:ascii="Times New Roman" w:hAnsi="Times New Roman"/>
                <w:b w:val="0"/>
                <w:sz w:val="14"/>
              </w:rPr>
              <w:t>Natural Science</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-15.70</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0.002</w:t>
            </w:r>
          </w:p>
        </w:tc>
        <w:tc>
          <w:tcPr>
            <w:tcW w:type="dxa" w:w="2057"/>
            <w:vAlign w:val="center"/>
          </w:tcPr>
          <w:p>
            <w:pPr>
              <w:jc w:val="left"/>
            </w:pPr>
            <w:r/>
            <w:r>
              <w:rPr>
                <w:rFonts w:ascii="Times New Roman" w:hAnsi="Times New Roman"/>
                <w:sz w:val="14"/>
              </w:rPr>
              <w:t>0.020</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Natural Science</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-1.48</w:t>
            </w:r>
          </w:p>
        </w:tc>
        <w:tc>
          <w:tcPr>
            <w:tcW w:type="dxa" w:w="2057"/>
            <w:vAlign w:val="center"/>
          </w:tcPr>
          <w:p>
            <w:pPr>
              <w:jc w:val="left"/>
            </w:pPr>
            <w:r/>
            <w:r>
              <w:rPr>
                <w:rFonts w:ascii="Times New Roman" w:hAnsi="Times New Roman"/>
                <w:b w:val="0"/>
                <w:sz w:val="14"/>
              </w:rPr>
              <w:t>21.0</w:t>
            </w:r>
          </w:p>
        </w:tc>
        <w:tc>
          <w:tcPr>
            <w:tcW w:type="dxa" w:w="2057"/>
            <w:vAlign w:val="center"/>
          </w:tcPr>
          <w:p>
            <w:pPr>
              <w:jc w:val="left"/>
            </w:pPr>
            <w:r/>
            <w:r>
              <w:rPr>
                <w:rFonts w:ascii="Times New Roman" w:hAnsi="Times New Roman"/>
                <w:b w:val="0"/>
                <w:sz w:val="14"/>
              </w:rPr>
              <w:t>0.557</w:t>
            </w:r>
          </w:p>
        </w:tc>
        <w:tc>
          <w:tcPr>
            <w:tcW w:type="dxa" w:w="2057"/>
            <w:vAlign w:val="center"/>
          </w:tcPr>
          <w:p>
            <w:pPr>
              <w:jc w:val="left"/>
            </w:pPr>
            <w:r/>
            <w:r>
              <w:rPr>
                <w:rFonts w:ascii="Times New Roman" w:hAnsi="Times New Roman"/>
                <w:sz w:val="14"/>
              </w:rPr>
              <w:t>1.000</w:t>
            </w:r>
          </w:p>
        </w:tc>
      </w:tr>
      <w:tr>
        <w:tc>
          <w:tcPr>
            <w:tcW w:type="dxa" w:w="2057"/>
            <w:vAlign w:val="center"/>
          </w:tcPr>
          <w:p>
            <w:pPr>
              <w:jc w:val="left"/>
            </w:pPr>
            <w:r/>
            <w:r>
              <w:rPr>
                <w:rFonts w:ascii="Times New Roman" w:hAnsi="Times New Roman"/>
                <w:b w:val="0"/>
                <w:sz w:val="14"/>
              </w:rPr>
              <w:t>Natural Science</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-15.86</w:t>
            </w:r>
          </w:p>
        </w:tc>
        <w:tc>
          <w:tcPr>
            <w:tcW w:type="dxa" w:w="2057"/>
            <w:vAlign w:val="center"/>
          </w:tcPr>
          <w:p>
            <w:pPr>
              <w:jc w:val="left"/>
            </w:pPr>
            <w:r/>
            <w:r>
              <w:rPr>
                <w:rFonts w:ascii="Times New Roman" w:hAnsi="Times New Roman"/>
                <w:b w:val="0"/>
                <w:sz w:val="14"/>
              </w:rPr>
              <w:t>1.0</w:t>
            </w:r>
          </w:p>
        </w:tc>
        <w:tc>
          <w:tcPr>
            <w:tcW w:type="dxa" w:w="2057"/>
            <w:vAlign w:val="center"/>
          </w:tcPr>
          <w:p>
            <w:pPr>
              <w:jc w:val="left"/>
            </w:pPr>
            <w:r/>
            <w:r>
              <w:rPr>
                <w:rFonts w:ascii="Times New Roman" w:hAnsi="Times New Roman"/>
                <w:b w:val="0"/>
                <w:sz w:val="14"/>
              </w:rPr>
              <w:t>0.004</w:t>
            </w:r>
          </w:p>
        </w:tc>
        <w:tc>
          <w:tcPr>
            <w:tcW w:type="dxa" w:w="2057"/>
            <w:vAlign w:val="center"/>
          </w:tcPr>
          <w:p>
            <w:pPr>
              <w:jc w:val="left"/>
            </w:pPr>
            <w:r/>
            <w:r>
              <w:rPr>
                <w:rFonts w:ascii="Times New Roman" w:hAnsi="Times New Roman"/>
                <w:sz w:val="14"/>
              </w:rPr>
              <w:t>0.020</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Natural Science</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-17.48</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0.002</w:t>
            </w:r>
          </w:p>
        </w:tc>
        <w:tc>
          <w:tcPr>
            <w:tcW w:type="dxa" w:w="2057"/>
            <w:vAlign w:val="center"/>
          </w:tcPr>
          <w:p>
            <w:pPr>
              <w:jc w:val="left"/>
            </w:pPr>
            <w:r/>
            <w:r>
              <w:rPr>
                <w:rFonts w:ascii="Times New Roman" w:hAnsi="Times New Roman"/>
                <w:sz w:val="14"/>
              </w:rPr>
              <w:t>0.020</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Natural Science</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14.22</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0.002</w:t>
            </w:r>
          </w:p>
        </w:tc>
        <w:tc>
          <w:tcPr>
            <w:tcW w:type="dxa" w:w="2057"/>
            <w:vAlign w:val="center"/>
          </w:tcPr>
          <w:p>
            <w:pPr>
              <w:jc w:val="left"/>
            </w:pPr>
            <w:r/>
            <w:r>
              <w:rPr>
                <w:rFonts w:ascii="Times New Roman" w:hAnsi="Times New Roman"/>
                <w:sz w:val="14"/>
              </w:rPr>
              <w:t>0.020</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Natural Science</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-0.16</w:t>
            </w:r>
          </w:p>
        </w:tc>
        <w:tc>
          <w:tcPr>
            <w:tcW w:type="dxa" w:w="2057"/>
            <w:vAlign w:val="center"/>
          </w:tcPr>
          <w:p>
            <w:pPr>
              <w:jc w:val="left"/>
            </w:pPr>
            <w:r/>
            <w:r>
              <w:rPr>
                <w:rFonts w:ascii="Times New Roman" w:hAnsi="Times New Roman"/>
                <w:b w:val="0"/>
                <w:sz w:val="14"/>
              </w:rPr>
              <w:t>26.0</w:t>
            </w:r>
          </w:p>
        </w:tc>
        <w:tc>
          <w:tcPr>
            <w:tcW w:type="dxa" w:w="2057"/>
            <w:vAlign w:val="center"/>
          </w:tcPr>
          <w:p>
            <w:pPr>
              <w:jc w:val="left"/>
            </w:pPr>
            <w:r/>
            <w:r>
              <w:rPr>
                <w:rFonts w:ascii="Times New Roman" w:hAnsi="Times New Roman"/>
                <w:b w:val="0"/>
                <w:sz w:val="14"/>
              </w:rPr>
              <w:t>0.922</w:t>
            </w:r>
          </w:p>
        </w:tc>
        <w:tc>
          <w:tcPr>
            <w:tcW w:type="dxa" w:w="2057"/>
            <w:vAlign w:val="center"/>
          </w:tcPr>
          <w:p>
            <w:pPr>
              <w:jc w:val="left"/>
            </w:pPr>
            <w:r/>
            <w:r>
              <w:rPr>
                <w:rFonts w:ascii="Times New Roman" w:hAnsi="Times New Roman"/>
                <w:sz w:val="14"/>
              </w:rPr>
              <w:t>1.000</w:t>
            </w:r>
          </w:p>
        </w:tc>
      </w:tr>
      <w:tr>
        <w:tc>
          <w:tcPr>
            <w:tcW w:type="dxa" w:w="2057"/>
            <w:vAlign w:val="center"/>
          </w:tcPr>
          <w:p>
            <w:pPr>
              <w:jc w:val="left"/>
            </w:pPr>
            <w:r/>
            <w:r>
              <w:rPr>
                <w:rFonts w:ascii="Times New Roman" w:hAnsi="Times New Roman"/>
                <w:b w:val="0"/>
                <w:sz w:val="14"/>
              </w:rPr>
              <w:t>Natural Science</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-1.78</w:t>
            </w:r>
          </w:p>
        </w:tc>
        <w:tc>
          <w:tcPr>
            <w:tcW w:type="dxa" w:w="2057"/>
            <w:vAlign w:val="center"/>
          </w:tcPr>
          <w:p>
            <w:pPr>
              <w:jc w:val="left"/>
            </w:pPr>
            <w:r/>
            <w:r>
              <w:rPr>
                <w:rFonts w:ascii="Times New Roman" w:hAnsi="Times New Roman"/>
                <w:b w:val="0"/>
                <w:sz w:val="14"/>
              </w:rPr>
              <w:t>18.0</w:t>
            </w:r>
          </w:p>
        </w:tc>
        <w:tc>
          <w:tcPr>
            <w:tcW w:type="dxa" w:w="2057"/>
            <w:vAlign w:val="center"/>
          </w:tcPr>
          <w:p>
            <w:pPr>
              <w:jc w:val="left"/>
            </w:pPr>
            <w:r/>
            <w:r>
              <w:rPr>
                <w:rFonts w:ascii="Times New Roman" w:hAnsi="Times New Roman"/>
                <w:b w:val="0"/>
                <w:sz w:val="14"/>
              </w:rPr>
              <w:t>0.375</w:t>
            </w:r>
          </w:p>
        </w:tc>
        <w:tc>
          <w:tcPr>
            <w:tcW w:type="dxa" w:w="2057"/>
            <w:vAlign w:val="center"/>
          </w:tcPr>
          <w:p>
            <w:pPr>
              <w:jc w:val="left"/>
            </w:pPr>
            <w:r/>
            <w:r>
              <w:rPr>
                <w:rFonts w:ascii="Times New Roman" w:hAnsi="Times New Roman"/>
                <w:sz w:val="14"/>
              </w:rPr>
              <w:t>1.000</w:t>
            </w:r>
          </w:p>
        </w:tc>
      </w:tr>
      <w:tr>
        <w:tc>
          <w:tcPr>
            <w:tcW w:type="dxa" w:w="2057"/>
            <w:vAlign w:val="center"/>
          </w:tcPr>
          <w:p>
            <w:pPr>
              <w:jc w:val="left"/>
            </w:pPr>
            <w:r/>
            <w:r>
              <w:rPr>
                <w:rFonts w:ascii="Times New Roman" w:hAnsi="Times New Roman"/>
                <w:b w:val="0"/>
                <w:sz w:val="14"/>
              </w:rPr>
              <w:t>Natural Science</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-14.38</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0.002</w:t>
            </w:r>
          </w:p>
        </w:tc>
        <w:tc>
          <w:tcPr>
            <w:tcW w:type="dxa" w:w="2057"/>
            <w:vAlign w:val="center"/>
          </w:tcPr>
          <w:p>
            <w:pPr>
              <w:jc w:val="left"/>
            </w:pPr>
            <w:r/>
            <w:r>
              <w:rPr>
                <w:rFonts w:ascii="Times New Roman" w:hAnsi="Times New Roman"/>
                <w:sz w:val="14"/>
              </w:rPr>
              <w:t>0.020</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Natural Science</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-16.00</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0.002</w:t>
            </w:r>
          </w:p>
        </w:tc>
        <w:tc>
          <w:tcPr>
            <w:tcW w:type="dxa" w:w="2057"/>
            <w:vAlign w:val="center"/>
          </w:tcPr>
          <w:p>
            <w:pPr>
              <w:jc w:val="left"/>
            </w:pPr>
            <w:r/>
            <w:r>
              <w:rPr>
                <w:rFonts w:ascii="Times New Roman" w:hAnsi="Times New Roman"/>
                <w:sz w:val="14"/>
              </w:rPr>
              <w:t>0.020</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Natural Science</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-1.62</w:t>
            </w:r>
          </w:p>
        </w:tc>
        <w:tc>
          <w:tcPr>
            <w:tcW w:type="dxa" w:w="2057"/>
            <w:vAlign w:val="center"/>
          </w:tcPr>
          <w:p>
            <w:pPr>
              <w:jc w:val="left"/>
            </w:pPr>
            <w:r/>
            <w:r>
              <w:rPr>
                <w:rFonts w:ascii="Times New Roman" w:hAnsi="Times New Roman"/>
                <w:b w:val="0"/>
                <w:sz w:val="14"/>
              </w:rPr>
              <w:t>22.0</w:t>
            </w:r>
          </w:p>
        </w:tc>
        <w:tc>
          <w:tcPr>
            <w:tcW w:type="dxa" w:w="2057"/>
            <w:vAlign w:val="center"/>
          </w:tcPr>
          <w:p>
            <w:pPr>
              <w:jc w:val="left"/>
            </w:pPr>
            <w:r/>
            <w:r>
              <w:rPr>
                <w:rFonts w:ascii="Times New Roman" w:hAnsi="Times New Roman"/>
                <w:b w:val="0"/>
                <w:sz w:val="14"/>
              </w:rPr>
              <w:t>0.625</w:t>
            </w:r>
          </w:p>
        </w:tc>
        <w:tc>
          <w:tcPr>
            <w:tcW w:type="dxa" w:w="2057"/>
            <w:vAlign w:val="center"/>
          </w:tcPr>
          <w:p>
            <w:pPr>
              <w:jc w:val="left"/>
            </w:pPr>
            <w:r/>
            <w:r>
              <w:rPr>
                <w:rFonts w:ascii="Times New Roman" w:hAnsi="Times New Roman"/>
                <w:sz w:val="14"/>
              </w:rPr>
              <w:t>1.000</w:t>
            </w:r>
          </w:p>
        </w:tc>
      </w:tr>
      <w:tr>
        <w:tc>
          <w:tcPr>
            <w:tcW w:type="dxa" w:w="2057"/>
            <w:vAlign w:val="center"/>
          </w:tcPr>
          <w:p>
            <w:pPr>
              <w:jc w:val="left"/>
            </w:pPr>
            <w:r/>
            <w:r>
              <w:rPr>
                <w:rFonts w:ascii="Times New Roman" w:hAnsi="Times New Roman"/>
                <w:b w:val="0"/>
                <w:sz w:val="14"/>
              </w:rPr>
              <w:t>AST Mathematics A</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-17.56</w:t>
            </w:r>
          </w:p>
        </w:tc>
        <w:tc>
          <w:tcPr>
            <w:tcW w:type="dxa" w:w="2057"/>
            <w:vAlign w:val="center"/>
          </w:tcPr>
          <w:p>
            <w:pPr>
              <w:jc w:val="left"/>
            </w:pPr>
            <w:r/>
            <w:r>
              <w:rPr>
                <w:rFonts w:ascii="Times New Roman" w:hAnsi="Times New Roman"/>
                <w:b w:val="0"/>
                <w:sz w:val="14"/>
              </w:rPr>
              <w:t>5.0</w:t>
            </w:r>
          </w:p>
        </w:tc>
        <w:tc>
          <w:tcPr>
            <w:tcW w:type="dxa" w:w="2057"/>
            <w:vAlign w:val="center"/>
          </w:tcPr>
          <w:p>
            <w:pPr>
              <w:jc w:val="left"/>
            </w:pPr>
            <w:r/>
            <w:r>
              <w:rPr>
                <w:rFonts w:ascii="Times New Roman" w:hAnsi="Times New Roman"/>
                <w:b w:val="0"/>
                <w:sz w:val="14"/>
              </w:rPr>
              <w:t>0.020</w:t>
            </w:r>
          </w:p>
        </w:tc>
        <w:tc>
          <w:tcPr>
            <w:tcW w:type="dxa" w:w="2057"/>
            <w:vAlign w:val="center"/>
          </w:tcPr>
          <w:p>
            <w:pPr>
              <w:jc w:val="left"/>
            </w:pPr>
            <w:r/>
            <w:r>
              <w:rPr>
                <w:rFonts w:ascii="Times New Roman" w:hAnsi="Times New Roman"/>
                <w:sz w:val="14"/>
              </w:rPr>
              <w:t>0.078</w:t>
            </w:r>
          </w:p>
        </w:tc>
      </w:tr>
      <w:tr>
        <w:tc>
          <w:tcPr>
            <w:tcW w:type="dxa" w:w="2057"/>
            <w:vAlign w:val="center"/>
          </w:tcPr>
          <w:p>
            <w:pPr>
              <w:jc w:val="left"/>
            </w:pPr>
            <w:r/>
            <w:r>
              <w:rPr>
                <w:rFonts w:ascii="Times New Roman" w:hAnsi="Times New Roman"/>
                <w:b w:val="0"/>
                <w:sz w:val="14"/>
              </w:rPr>
              <w:t>AST Mathematics A</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-18.08</w:t>
            </w:r>
          </w:p>
        </w:tc>
        <w:tc>
          <w:tcPr>
            <w:tcW w:type="dxa" w:w="2057"/>
            <w:vAlign w:val="center"/>
          </w:tcPr>
          <w:p>
            <w:pPr>
              <w:jc w:val="left"/>
            </w:pPr>
            <w:r/>
            <w:r>
              <w:rPr>
                <w:rFonts w:ascii="Times New Roman" w:hAnsi="Times New Roman"/>
                <w:b w:val="0"/>
                <w:sz w:val="14"/>
              </w:rPr>
              <w:t>3.0</w:t>
            </w:r>
          </w:p>
        </w:tc>
        <w:tc>
          <w:tcPr>
            <w:tcW w:type="dxa" w:w="2057"/>
            <w:vAlign w:val="center"/>
          </w:tcPr>
          <w:p>
            <w:pPr>
              <w:jc w:val="left"/>
            </w:pPr>
            <w:r/>
            <w:r>
              <w:rPr>
                <w:rFonts w:ascii="Times New Roman" w:hAnsi="Times New Roman"/>
                <w:b w:val="0"/>
                <w:sz w:val="14"/>
              </w:rPr>
              <w:t>0.010</w:t>
            </w:r>
          </w:p>
        </w:tc>
        <w:tc>
          <w:tcPr>
            <w:tcW w:type="dxa" w:w="2057"/>
            <w:vAlign w:val="center"/>
          </w:tcPr>
          <w:p>
            <w:pPr>
              <w:jc w:val="left"/>
            </w:pPr>
            <w:r/>
            <w:r>
              <w:rPr>
                <w:rFonts w:ascii="Times New Roman" w:hAnsi="Times New Roman"/>
                <w:sz w:val="14"/>
              </w:rPr>
              <w:t>0.049</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AST Mathematics A</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-32.06</w:t>
            </w:r>
          </w:p>
        </w:tc>
        <w:tc>
          <w:tcPr>
            <w:tcW w:type="dxa" w:w="2057"/>
            <w:vAlign w:val="center"/>
          </w:tcPr>
          <w:p>
            <w:pPr>
              <w:jc w:val="left"/>
            </w:pPr>
            <w:r/>
            <w:r>
              <w:rPr>
                <w:rFonts w:ascii="Times New Roman" w:hAnsi="Times New Roman"/>
                <w:b w:val="0"/>
                <w:sz w:val="14"/>
              </w:rPr>
              <w:t>1.0</w:t>
            </w:r>
          </w:p>
        </w:tc>
        <w:tc>
          <w:tcPr>
            <w:tcW w:type="dxa" w:w="2057"/>
            <w:vAlign w:val="center"/>
          </w:tcPr>
          <w:p>
            <w:pPr>
              <w:jc w:val="left"/>
            </w:pPr>
            <w:r/>
            <w:r>
              <w:rPr>
                <w:rFonts w:ascii="Times New Roman" w:hAnsi="Times New Roman"/>
                <w:b w:val="0"/>
                <w:sz w:val="14"/>
              </w:rPr>
              <w:t>0.004</w:t>
            </w:r>
          </w:p>
        </w:tc>
        <w:tc>
          <w:tcPr>
            <w:tcW w:type="dxa" w:w="2057"/>
            <w:vAlign w:val="center"/>
          </w:tcPr>
          <w:p>
            <w:pPr>
              <w:jc w:val="left"/>
            </w:pPr>
            <w:r/>
            <w:r>
              <w:rPr>
                <w:rFonts w:ascii="Times New Roman" w:hAnsi="Times New Roman"/>
                <w:sz w:val="14"/>
              </w:rPr>
              <w:t>0.039</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AST Mathematics A</w:t>
            </w:r>
          </w:p>
        </w:tc>
        <w:tc>
          <w:tcPr>
            <w:tcW w:type="dxa" w:w="2057"/>
            <w:vAlign w:val="center"/>
          </w:tcPr>
          <w:p>
            <w:pPr>
              <w:jc w:val="left"/>
            </w:pPr>
            <w:r/>
            <w:r>
              <w:rPr>
                <w:rFonts w:ascii="Times New Roman" w:hAnsi="Times New Roman"/>
                <w:b w:val="0"/>
                <w:sz w:val="14"/>
              </w:rPr>
              <w:t>GPT-4o</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-26.94</w:t>
            </w:r>
          </w:p>
        </w:tc>
        <w:tc>
          <w:tcPr>
            <w:tcW w:type="dxa" w:w="2057"/>
            <w:vAlign w:val="center"/>
          </w:tcPr>
          <w:p>
            <w:pPr>
              <w:jc w:val="left"/>
            </w:pPr>
            <w:r/>
            <w:r>
              <w:rPr>
                <w:rFonts w:ascii="Times New Roman" w:hAnsi="Times New Roman"/>
                <w:b w:val="0"/>
                <w:sz w:val="14"/>
              </w:rPr>
              <w:t>2.0</w:t>
            </w:r>
          </w:p>
        </w:tc>
        <w:tc>
          <w:tcPr>
            <w:tcW w:type="dxa" w:w="2057"/>
            <w:vAlign w:val="center"/>
          </w:tcPr>
          <w:p>
            <w:pPr>
              <w:jc w:val="left"/>
            </w:pPr>
            <w:r/>
            <w:r>
              <w:rPr>
                <w:rFonts w:ascii="Times New Roman" w:hAnsi="Times New Roman"/>
                <w:b w:val="0"/>
                <w:sz w:val="14"/>
              </w:rPr>
              <w:t>0.006</w:t>
            </w:r>
          </w:p>
        </w:tc>
        <w:tc>
          <w:tcPr>
            <w:tcW w:type="dxa" w:w="2057"/>
            <w:vAlign w:val="center"/>
          </w:tcPr>
          <w:p>
            <w:pPr>
              <w:jc w:val="left"/>
            </w:pPr>
            <w:r/>
            <w:r>
              <w:rPr>
                <w:rFonts w:ascii="Times New Roman" w:hAnsi="Times New Roman"/>
                <w:sz w:val="14"/>
              </w:rPr>
              <w:t>0.041</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AST Mathematics A</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-0.52</w:t>
            </w:r>
          </w:p>
        </w:tc>
        <w:tc>
          <w:tcPr>
            <w:tcW w:type="dxa" w:w="2057"/>
            <w:vAlign w:val="center"/>
          </w:tcPr>
          <w:p>
            <w:pPr>
              <w:jc w:val="left"/>
            </w:pPr>
            <w:r/>
            <w:r>
              <w:rPr>
                <w:rFonts w:ascii="Times New Roman" w:hAnsi="Times New Roman"/>
                <w:b w:val="0"/>
                <w:sz w:val="14"/>
              </w:rPr>
              <w:t>21.5</w:t>
            </w:r>
          </w:p>
        </w:tc>
        <w:tc>
          <w:tcPr>
            <w:tcW w:type="dxa" w:w="2057"/>
            <w:vAlign w:val="center"/>
          </w:tcPr>
          <w:p>
            <w:pPr>
              <w:jc w:val="left"/>
            </w:pPr>
            <w:r/>
            <w:r>
              <w:rPr>
                <w:rFonts w:ascii="Times New Roman" w:hAnsi="Times New Roman"/>
                <w:b w:val="0"/>
                <w:sz w:val="14"/>
              </w:rPr>
              <w:t>0.906</w:t>
            </w:r>
          </w:p>
        </w:tc>
        <w:tc>
          <w:tcPr>
            <w:tcW w:type="dxa" w:w="2057"/>
            <w:vAlign w:val="center"/>
          </w:tcPr>
          <w:p>
            <w:pPr>
              <w:jc w:val="left"/>
            </w:pPr>
            <w:r/>
            <w:r>
              <w:rPr>
                <w:rFonts w:ascii="Times New Roman" w:hAnsi="Times New Roman"/>
                <w:sz w:val="14"/>
              </w:rPr>
              <w:t>0.906</w:t>
            </w:r>
          </w:p>
        </w:tc>
      </w:tr>
      <w:tr>
        <w:tc>
          <w:tcPr>
            <w:tcW w:type="dxa" w:w="2057"/>
            <w:vAlign w:val="center"/>
          </w:tcPr>
          <w:p>
            <w:pPr>
              <w:jc w:val="left"/>
            </w:pPr>
            <w:r/>
            <w:r>
              <w:rPr>
                <w:rFonts w:ascii="Times New Roman" w:hAnsi="Times New Roman"/>
                <w:b w:val="0"/>
                <w:sz w:val="14"/>
              </w:rPr>
              <w:t>AST Mathematics A</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-14.50</w:t>
            </w:r>
          </w:p>
        </w:tc>
        <w:tc>
          <w:tcPr>
            <w:tcW w:type="dxa" w:w="2057"/>
            <w:vAlign w:val="center"/>
          </w:tcPr>
          <w:p>
            <w:pPr>
              <w:jc w:val="left"/>
            </w:pPr>
            <w:r/>
            <w:r>
              <w:rPr>
                <w:rFonts w:ascii="Times New Roman" w:hAnsi="Times New Roman"/>
                <w:b w:val="0"/>
                <w:sz w:val="14"/>
              </w:rPr>
              <w:t>0.0</w:t>
            </w:r>
          </w:p>
        </w:tc>
        <w:tc>
          <w:tcPr>
            <w:tcW w:type="dxa" w:w="2057"/>
            <w:vAlign w:val="center"/>
          </w:tcPr>
          <w:p>
            <w:pPr>
              <w:jc w:val="left"/>
            </w:pPr>
            <w:r/>
            <w:r>
              <w:rPr>
                <w:rFonts w:ascii="Times New Roman" w:hAnsi="Times New Roman"/>
                <w:b w:val="0"/>
                <w:sz w:val="14"/>
              </w:rPr>
              <w:t>0.008</w:t>
            </w:r>
          </w:p>
        </w:tc>
        <w:tc>
          <w:tcPr>
            <w:tcW w:type="dxa" w:w="2057"/>
            <w:vAlign w:val="center"/>
          </w:tcPr>
          <w:p>
            <w:pPr>
              <w:jc w:val="left"/>
            </w:pPr>
            <w:r/>
            <w:r>
              <w:rPr>
                <w:rFonts w:ascii="Times New Roman" w:hAnsi="Times New Roman"/>
                <w:sz w:val="14"/>
              </w:rPr>
              <w:t>0.046</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AST Mathematics A</w:t>
            </w:r>
          </w:p>
        </w:tc>
        <w:tc>
          <w:tcPr>
            <w:tcW w:type="dxa" w:w="2057"/>
            <w:vAlign w:val="center"/>
          </w:tcPr>
          <w:p>
            <w:pPr>
              <w:jc w:val="left"/>
            </w:pPr>
            <w:r/>
            <w:r>
              <w:rPr>
                <w:rFonts w:ascii="Times New Roman" w:hAnsi="Times New Roman"/>
                <w:b w:val="0"/>
                <w:sz w:val="14"/>
              </w:rPr>
              <w:t>o1-preview</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-9.38</w:t>
            </w:r>
          </w:p>
        </w:tc>
        <w:tc>
          <w:tcPr>
            <w:tcW w:type="dxa" w:w="2057"/>
            <w:vAlign w:val="center"/>
          </w:tcPr>
          <w:p>
            <w:pPr>
              <w:jc w:val="left"/>
            </w:pPr>
            <w:r/>
            <w:r>
              <w:rPr>
                <w:rFonts w:ascii="Times New Roman" w:hAnsi="Times New Roman"/>
                <w:b w:val="0"/>
                <w:sz w:val="14"/>
              </w:rPr>
              <w:t>1.0</w:t>
            </w:r>
          </w:p>
        </w:tc>
        <w:tc>
          <w:tcPr>
            <w:tcW w:type="dxa" w:w="2057"/>
            <w:vAlign w:val="center"/>
          </w:tcPr>
          <w:p>
            <w:pPr>
              <w:jc w:val="left"/>
            </w:pPr>
            <w:r/>
            <w:r>
              <w:rPr>
                <w:rFonts w:ascii="Times New Roman" w:hAnsi="Times New Roman"/>
                <w:b w:val="0"/>
                <w:sz w:val="14"/>
              </w:rPr>
              <w:t>0.004</w:t>
            </w:r>
          </w:p>
        </w:tc>
        <w:tc>
          <w:tcPr>
            <w:tcW w:type="dxa" w:w="2057"/>
            <w:vAlign w:val="center"/>
          </w:tcPr>
          <w:p>
            <w:pPr>
              <w:jc w:val="left"/>
            </w:pPr>
            <w:r/>
            <w:r>
              <w:rPr>
                <w:rFonts w:ascii="Times New Roman" w:hAnsi="Times New Roman"/>
                <w:sz w:val="14"/>
              </w:rPr>
              <w:t>0.039</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AST Mathematics A</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-13.98</w:t>
            </w:r>
          </w:p>
        </w:tc>
        <w:tc>
          <w:tcPr>
            <w:tcW w:type="dxa" w:w="2057"/>
            <w:vAlign w:val="center"/>
          </w:tcPr>
          <w:p>
            <w:pPr>
              <w:jc w:val="left"/>
            </w:pPr>
            <w:r/>
            <w:r>
              <w:rPr>
                <w:rFonts w:ascii="Times New Roman" w:hAnsi="Times New Roman"/>
                <w:b w:val="0"/>
                <w:sz w:val="14"/>
              </w:rPr>
              <w:t>1.0</w:t>
            </w:r>
          </w:p>
        </w:tc>
        <w:tc>
          <w:tcPr>
            <w:tcW w:type="dxa" w:w="2057"/>
            <w:vAlign w:val="center"/>
          </w:tcPr>
          <w:p>
            <w:pPr>
              <w:jc w:val="left"/>
            </w:pPr>
            <w:r/>
            <w:r>
              <w:rPr>
                <w:rFonts w:ascii="Times New Roman" w:hAnsi="Times New Roman"/>
                <w:b w:val="0"/>
                <w:sz w:val="14"/>
              </w:rPr>
              <w:t>0.004</w:t>
            </w:r>
          </w:p>
        </w:tc>
        <w:tc>
          <w:tcPr>
            <w:tcW w:type="dxa" w:w="2057"/>
            <w:vAlign w:val="center"/>
          </w:tcPr>
          <w:p>
            <w:pPr>
              <w:jc w:val="left"/>
            </w:pPr>
            <w:r/>
            <w:r>
              <w:rPr>
                <w:rFonts w:ascii="Times New Roman" w:hAnsi="Times New Roman"/>
                <w:sz w:val="14"/>
              </w:rPr>
              <w:t>0.039</w:t>
            </w:r>
            <w:r>
              <w:rPr>
                <w:rFonts w:ascii="Times New Roman" w:hAnsi="Times New Roman"/>
                <w:sz w:val="14"/>
                <w:vertAlign w:val="superscript"/>
              </w:rPr>
              <w:t>*</w:t>
            </w:r>
          </w:p>
        </w:tc>
      </w:tr>
      <w:tr>
        <w:tc>
          <w:tcPr>
            <w:tcW w:type="dxa" w:w="2057"/>
            <w:vAlign w:val="center"/>
          </w:tcPr>
          <w:p>
            <w:pPr>
              <w:jc w:val="left"/>
            </w:pPr>
            <w:r/>
            <w:r>
              <w:rPr>
                <w:rFonts w:ascii="Times New Roman" w:hAnsi="Times New Roman"/>
                <w:b w:val="0"/>
                <w:sz w:val="14"/>
              </w:rPr>
              <w:t>AST Mathematics A</w:t>
            </w:r>
          </w:p>
        </w:tc>
        <w:tc>
          <w:tcPr>
            <w:tcW w:type="dxa" w:w="2057"/>
            <w:vAlign w:val="center"/>
          </w:tcPr>
          <w:p>
            <w:pPr>
              <w:jc w:val="left"/>
            </w:pPr>
            <w:r/>
            <w:r>
              <w:rPr>
                <w:rFonts w:ascii="Times New Roman" w:hAnsi="Times New Roman"/>
                <w:b w:val="0"/>
                <w:sz w:val="14"/>
              </w:rPr>
              <w:t>o1-mini</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-8.86</w:t>
            </w:r>
          </w:p>
        </w:tc>
        <w:tc>
          <w:tcPr>
            <w:tcW w:type="dxa" w:w="2057"/>
            <w:vAlign w:val="center"/>
          </w:tcPr>
          <w:p>
            <w:pPr>
              <w:jc w:val="left"/>
            </w:pPr>
            <w:r/>
            <w:r>
              <w:rPr>
                <w:rFonts w:ascii="Times New Roman" w:hAnsi="Times New Roman"/>
                <w:b w:val="0"/>
                <w:sz w:val="14"/>
              </w:rPr>
              <w:t>6.0</w:t>
            </w:r>
          </w:p>
        </w:tc>
        <w:tc>
          <w:tcPr>
            <w:tcW w:type="dxa" w:w="2057"/>
            <w:vAlign w:val="center"/>
          </w:tcPr>
          <w:p>
            <w:pPr>
              <w:jc w:val="left"/>
            </w:pPr>
            <w:r/>
            <w:r>
              <w:rPr>
                <w:rFonts w:ascii="Times New Roman" w:hAnsi="Times New Roman"/>
                <w:b w:val="0"/>
                <w:sz w:val="14"/>
              </w:rPr>
              <w:t>0.027</w:t>
            </w:r>
          </w:p>
        </w:tc>
        <w:tc>
          <w:tcPr>
            <w:tcW w:type="dxa" w:w="2057"/>
            <w:vAlign w:val="center"/>
          </w:tcPr>
          <w:p>
            <w:pPr>
              <w:jc w:val="left"/>
            </w:pPr>
            <w:r/>
            <w:r>
              <w:rPr>
                <w:rFonts w:ascii="Times New Roman" w:hAnsi="Times New Roman"/>
                <w:sz w:val="14"/>
              </w:rPr>
              <w:t>0.082</w:t>
            </w:r>
          </w:p>
        </w:tc>
      </w:tr>
      <w:tr>
        <w:tc>
          <w:tcPr>
            <w:tcW w:type="dxa" w:w="2057"/>
            <w:vAlign w:val="center"/>
          </w:tcPr>
          <w:p>
            <w:pPr>
              <w:jc w:val="left"/>
            </w:pPr>
            <w:r/>
            <w:r>
              <w:rPr>
                <w:rFonts w:ascii="Times New Roman" w:hAnsi="Times New Roman"/>
                <w:b w:val="0"/>
                <w:sz w:val="14"/>
              </w:rPr>
              <w:t>AST Mathematics A</w:t>
            </w:r>
          </w:p>
        </w:tc>
        <w:tc>
          <w:tcPr>
            <w:tcW w:type="dxa" w:w="2057"/>
            <w:vAlign w:val="center"/>
          </w:tcPr>
          <w:p>
            <w:pPr>
              <w:jc w:val="left"/>
            </w:pPr>
            <w:r/>
            <w:r>
              <w:rPr>
                <w:rFonts w:ascii="Times New Roman" w:hAnsi="Times New Roman"/>
                <w:b w:val="0"/>
                <w:sz w:val="14"/>
              </w:rPr>
              <w:t>GPT-5.4-Thinking</w:t>
            </w:r>
          </w:p>
        </w:tc>
        <w:tc>
          <w:tcPr>
            <w:tcW w:type="dxa" w:w="2057"/>
            <w:vAlign w:val="center"/>
          </w:tcPr>
          <w:p>
            <w:pPr>
              <w:jc w:val="left"/>
            </w:pPr>
            <w:r/>
            <w:r>
              <w:rPr>
                <w:rFonts w:ascii="Times New Roman" w:hAnsi="Times New Roman"/>
                <w:b w:val="0"/>
                <w:sz w:val="14"/>
              </w:rPr>
              <w:t>Gemini-3-Flash-Thinking</w:t>
            </w:r>
          </w:p>
        </w:tc>
        <w:tc>
          <w:tcPr>
            <w:tcW w:type="dxa" w:w="2057"/>
            <w:vAlign w:val="center"/>
          </w:tcPr>
          <w:p>
            <w:pPr>
              <w:jc w:val="left"/>
            </w:pPr>
            <w:r/>
            <w:r>
              <w:rPr>
                <w:rFonts w:ascii="Times New Roman" w:hAnsi="Times New Roman"/>
                <w:b w:val="0"/>
                <w:sz w:val="14"/>
              </w:rPr>
              <w:t>5.12</w:t>
            </w:r>
          </w:p>
        </w:tc>
        <w:tc>
          <w:tcPr>
            <w:tcW w:type="dxa" w:w="2057"/>
            <w:vAlign w:val="center"/>
          </w:tcPr>
          <w:p>
            <w:pPr>
              <w:jc w:val="left"/>
            </w:pPr>
            <w:r/>
            <w:r>
              <w:rPr>
                <w:rFonts w:ascii="Times New Roman" w:hAnsi="Times New Roman"/>
                <w:b w:val="0"/>
                <w:sz w:val="14"/>
              </w:rPr>
              <w:t>11.0</w:t>
            </w:r>
          </w:p>
        </w:tc>
        <w:tc>
          <w:tcPr>
            <w:tcW w:type="dxa" w:w="2057"/>
            <w:vAlign w:val="center"/>
          </w:tcPr>
          <w:p>
            <w:pPr>
              <w:jc w:val="left"/>
            </w:pPr>
            <w:r/>
            <w:r>
              <w:rPr>
                <w:rFonts w:ascii="Times New Roman" w:hAnsi="Times New Roman"/>
                <w:b w:val="0"/>
                <w:sz w:val="14"/>
              </w:rPr>
              <w:t>0.173</w:t>
            </w:r>
          </w:p>
        </w:tc>
        <w:tc>
          <w:tcPr>
            <w:tcW w:type="dxa" w:w="2057"/>
            <w:vAlign w:val="center"/>
          </w:tcPr>
          <w:p>
            <w:pPr>
              <w:jc w:val="left"/>
            </w:pPr>
            <w:r/>
            <w:r>
              <w:rPr>
                <w:rFonts w:ascii="Times New Roman" w:hAnsi="Times New Roman"/>
                <w:sz w:val="14"/>
              </w:rPr>
              <w:t>0.346</w:t>
            </w:r>
          </w:p>
        </w:tc>
      </w:tr>
    </w:tbl>
    <w:p>
      <w:pPr>
        <w:spacing w:before="60" w:after="160"/>
      </w:pPr>
      <w:r>
        <w:rPr>
          <w:rFonts w:ascii="Times New Roman" w:hAnsi="Times New Roman"/>
          <w:sz w:val="16"/>
        </w:rPr>
        <w:t>Note: Two-sided Wilcoxon signed-rank tests were applied to the 10 paired annual normalized objective-choice accuracy values for each model pair. Holm adjustment was applied across the 10 pairwise comparisons within each subject. Mean diff. (pp) = Model 1 minus Model 2 in percentage points. * Holm-adjusted p &lt; 0.05 following a significant subject-level Friedman omnibus test.</w:t>
      </w:r>
    </w:p>
    <w:p>
      <w:r>
        <w:br w:type="page"/>
      </w:r>
    </w:p>
    <w:p>
      <w:pPr>
        <w:spacing w:before="160" w:after="80"/>
      </w:pPr>
      <w:r>
        <w:rPr>
          <w:rFonts w:ascii="Times New Roman" w:hAnsi="Times New Roman"/>
          <w:b/>
          <w:sz w:val="20"/>
        </w:rPr>
        <w:t>Table 4. Descriptive Statistics of Annual Total Scores Across GSAT and AST Subjects (Five Models).</w:t>
      </w:r>
    </w:p>
    <w:tbl>
      <w:tblPr>
        <w:tblStyle w:val="TableGrid"/>
        <w:tblW w:type="auto" w:w="0"/>
        <w:jc w:val="center"/>
        <w:tblLayout w:type="fixed"/>
        <w:tblLook w:firstColumn="1" w:firstRow="1" w:lastColumn="0" w:lastRow="0" w:noHBand="0" w:noVBand="1" w:val="04A0"/>
        <w:tblLayout w:type="fixed"/>
      </w:tblPr>
      <w:tblGrid>
        <w:gridCol w:w="1800"/>
        <w:gridCol w:w="1800"/>
        <w:gridCol w:w="1800"/>
        <w:gridCol w:w="1800"/>
        <w:gridCol w:w="1800"/>
        <w:gridCol w:w="1800"/>
        <w:gridCol w:w="1800"/>
        <w:gridCol w:w="1800"/>
      </w:tblGrid>
      <w:tr>
        <w:trPr>
          <w:tblHeader w:val="true"/>
        </w:trPr>
        <w:tc>
          <w:tcPr>
            <w:tcW w:type="dxa" w:w="1800"/>
            <w:vAlign w:val="center"/>
          </w:tcPr>
          <w:p>
            <w:pPr>
              <w:jc w:val="left"/>
            </w:pPr>
            <w:r/>
            <w:r>
              <w:rPr>
                <w:rFonts w:ascii="Times New Roman" w:hAnsi="Times New Roman"/>
                <w:b/>
                <w:sz w:val="15"/>
              </w:rPr>
              <w:t>Subject</w:t>
            </w:r>
          </w:p>
        </w:tc>
        <w:tc>
          <w:tcPr>
            <w:tcW w:type="dxa" w:w="1800"/>
            <w:vAlign w:val="center"/>
          </w:tcPr>
          <w:p>
            <w:pPr>
              <w:jc w:val="left"/>
            </w:pPr>
            <w:r/>
            <w:r>
              <w:rPr>
                <w:rFonts w:ascii="Times New Roman" w:hAnsi="Times New Roman"/>
                <w:b/>
                <w:sz w:val="15"/>
              </w:rPr>
              <w:t>Model</w:t>
            </w:r>
          </w:p>
        </w:tc>
        <w:tc>
          <w:tcPr>
            <w:tcW w:type="dxa" w:w="1800"/>
            <w:vAlign w:val="center"/>
          </w:tcPr>
          <w:p>
            <w:pPr>
              <w:jc w:val="left"/>
            </w:pPr>
            <w:r/>
            <w:r>
              <w:rPr>
                <w:rFonts w:ascii="Times New Roman" w:hAnsi="Times New Roman"/>
                <w:b/>
                <w:sz w:val="15"/>
              </w:rPr>
              <w:t>Min</w:t>
            </w:r>
          </w:p>
        </w:tc>
        <w:tc>
          <w:tcPr>
            <w:tcW w:type="dxa" w:w="1800"/>
            <w:vAlign w:val="center"/>
          </w:tcPr>
          <w:p>
            <w:pPr>
              <w:jc w:val="left"/>
            </w:pPr>
            <w:r/>
            <w:r>
              <w:rPr>
                <w:rFonts w:ascii="Times New Roman" w:hAnsi="Times New Roman"/>
                <w:b/>
                <w:sz w:val="15"/>
              </w:rPr>
              <w:t>Max</w:t>
            </w:r>
          </w:p>
        </w:tc>
        <w:tc>
          <w:tcPr>
            <w:tcW w:type="dxa" w:w="1800"/>
            <w:vAlign w:val="center"/>
          </w:tcPr>
          <w:p>
            <w:pPr>
              <w:jc w:val="left"/>
            </w:pPr>
            <w:r/>
            <w:r>
              <w:rPr>
                <w:rFonts w:ascii="Times New Roman" w:hAnsi="Times New Roman"/>
                <w:b/>
                <w:sz w:val="15"/>
              </w:rPr>
              <w:t>Mean</w:t>
            </w:r>
          </w:p>
        </w:tc>
        <w:tc>
          <w:tcPr>
            <w:tcW w:type="dxa" w:w="1800"/>
            <w:vAlign w:val="center"/>
          </w:tcPr>
          <w:p>
            <w:pPr>
              <w:jc w:val="left"/>
            </w:pPr>
            <w:r/>
            <w:r>
              <w:rPr>
                <w:rFonts w:ascii="Times New Roman" w:hAnsi="Times New Roman"/>
                <w:b/>
                <w:sz w:val="15"/>
              </w:rPr>
              <w:t>SD</w:t>
            </w:r>
          </w:p>
        </w:tc>
        <w:tc>
          <w:tcPr>
            <w:tcW w:type="dxa" w:w="1800"/>
            <w:vAlign w:val="center"/>
          </w:tcPr>
          <w:p>
            <w:pPr>
              <w:jc w:val="left"/>
            </w:pPr>
            <w:r/>
            <w:r>
              <w:rPr>
                <w:rFonts w:ascii="Times New Roman" w:hAnsi="Times New Roman"/>
                <w:b/>
                <w:sz w:val="15"/>
              </w:rPr>
              <w:t>Median</w:t>
            </w:r>
          </w:p>
        </w:tc>
        <w:tc>
          <w:tcPr>
            <w:tcW w:type="dxa" w:w="1800"/>
            <w:vAlign w:val="center"/>
          </w:tcPr>
          <w:p>
            <w:pPr>
              <w:jc w:val="left"/>
            </w:pPr>
            <w:r/>
            <w:r>
              <w:rPr>
                <w:rFonts w:ascii="Times New Roman" w:hAnsi="Times New Roman"/>
                <w:b/>
                <w:sz w:val="15"/>
              </w:rPr>
              <w:t>N</w:t>
            </w:r>
          </w:p>
        </w:tc>
      </w:tr>
      <w:tr>
        <w:tc>
          <w:tcPr>
            <w:tcW w:type="dxa" w:w="1800"/>
            <w:vAlign w:val="center"/>
          </w:tcPr>
          <w:p>
            <w:pPr>
              <w:jc w:val="left"/>
            </w:pPr>
            <w:r/>
            <w:r>
              <w:rPr>
                <w:rFonts w:ascii="Times New Roman" w:hAnsi="Times New Roman"/>
                <w:b w:val="0"/>
                <w:sz w:val="15"/>
              </w:rPr>
              <w:t>Chinese</w:t>
            </w:r>
          </w:p>
        </w:tc>
        <w:tc>
          <w:tcPr>
            <w:tcW w:type="dxa" w:w="1800"/>
            <w:vAlign w:val="center"/>
          </w:tcPr>
          <w:p>
            <w:pPr>
              <w:jc w:val="left"/>
            </w:pPr>
            <w:r/>
            <w:r>
              <w:rPr>
                <w:rFonts w:ascii="Times New Roman" w:hAnsi="Times New Roman"/>
                <w:b w:val="0"/>
                <w:sz w:val="15"/>
              </w:rPr>
              <w:t>GPT-4o</w:t>
            </w:r>
          </w:p>
        </w:tc>
        <w:tc>
          <w:tcPr>
            <w:tcW w:type="dxa" w:w="1800"/>
            <w:vAlign w:val="center"/>
          </w:tcPr>
          <w:p>
            <w:pPr>
              <w:jc w:val="left"/>
            </w:pPr>
            <w:r/>
            <w:r>
              <w:rPr>
                <w:rFonts w:ascii="Times New Roman" w:hAnsi="Times New Roman"/>
                <w:b w:val="0"/>
                <w:sz w:val="15"/>
              </w:rPr>
              <w:t>33.80</w:t>
            </w:r>
          </w:p>
        </w:tc>
        <w:tc>
          <w:tcPr>
            <w:tcW w:type="dxa" w:w="1800"/>
            <w:vAlign w:val="center"/>
          </w:tcPr>
          <w:p>
            <w:pPr>
              <w:jc w:val="left"/>
            </w:pPr>
            <w:r/>
            <w:r>
              <w:rPr>
                <w:rFonts w:ascii="Times New Roman" w:hAnsi="Times New Roman"/>
                <w:b w:val="0"/>
                <w:sz w:val="15"/>
              </w:rPr>
              <w:t>78.40</w:t>
            </w:r>
          </w:p>
        </w:tc>
        <w:tc>
          <w:tcPr>
            <w:tcW w:type="dxa" w:w="1800"/>
            <w:vAlign w:val="center"/>
          </w:tcPr>
          <w:p>
            <w:pPr>
              <w:jc w:val="left"/>
            </w:pPr>
            <w:r/>
            <w:r>
              <w:rPr>
                <w:rFonts w:ascii="Times New Roman" w:hAnsi="Times New Roman"/>
                <w:b w:val="0"/>
                <w:sz w:val="15"/>
              </w:rPr>
              <w:t>59.20</w:t>
            </w:r>
          </w:p>
        </w:tc>
        <w:tc>
          <w:tcPr>
            <w:tcW w:type="dxa" w:w="1800"/>
            <w:vAlign w:val="center"/>
          </w:tcPr>
          <w:p>
            <w:pPr>
              <w:jc w:val="left"/>
            </w:pPr>
            <w:r/>
            <w:r>
              <w:rPr>
                <w:rFonts w:ascii="Times New Roman" w:hAnsi="Times New Roman"/>
                <w:b w:val="0"/>
                <w:sz w:val="15"/>
              </w:rPr>
              <w:t>16.92</w:t>
            </w:r>
          </w:p>
        </w:tc>
        <w:tc>
          <w:tcPr>
            <w:tcW w:type="dxa" w:w="1800"/>
            <w:vAlign w:val="center"/>
          </w:tcPr>
          <w:p>
            <w:pPr>
              <w:jc w:val="left"/>
            </w:pPr>
            <w:r/>
            <w:r>
              <w:rPr>
                <w:rFonts w:ascii="Times New Roman" w:hAnsi="Times New Roman"/>
                <w:b w:val="0"/>
                <w:sz w:val="15"/>
              </w:rPr>
              <w:t>64.80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Chinese</w:t>
            </w:r>
          </w:p>
        </w:tc>
        <w:tc>
          <w:tcPr>
            <w:tcW w:type="dxa" w:w="1800"/>
            <w:vAlign w:val="center"/>
          </w:tcPr>
          <w:p>
            <w:pPr>
              <w:jc w:val="left"/>
            </w:pPr>
            <w:r/>
            <w:r>
              <w:rPr>
                <w:rFonts w:ascii="Times New Roman" w:hAnsi="Times New Roman"/>
                <w:b w:val="0"/>
                <w:sz w:val="15"/>
              </w:rPr>
              <w:t>o1-preview</w:t>
            </w:r>
          </w:p>
        </w:tc>
        <w:tc>
          <w:tcPr>
            <w:tcW w:type="dxa" w:w="1800"/>
            <w:vAlign w:val="center"/>
          </w:tcPr>
          <w:p>
            <w:pPr>
              <w:jc w:val="left"/>
            </w:pPr>
            <w:r/>
            <w:r>
              <w:rPr>
                <w:rFonts w:ascii="Times New Roman" w:hAnsi="Times New Roman"/>
                <w:b w:val="0"/>
                <w:sz w:val="15"/>
              </w:rPr>
              <w:t>42.00</w:t>
            </w:r>
          </w:p>
        </w:tc>
        <w:tc>
          <w:tcPr>
            <w:tcW w:type="dxa" w:w="1800"/>
            <w:vAlign w:val="center"/>
          </w:tcPr>
          <w:p>
            <w:pPr>
              <w:jc w:val="left"/>
            </w:pPr>
            <w:r/>
            <w:r>
              <w:rPr>
                <w:rFonts w:ascii="Times New Roman" w:hAnsi="Times New Roman"/>
                <w:b w:val="0"/>
                <w:sz w:val="15"/>
              </w:rPr>
              <w:t>83.20</w:t>
            </w:r>
          </w:p>
        </w:tc>
        <w:tc>
          <w:tcPr>
            <w:tcW w:type="dxa" w:w="1800"/>
            <w:vAlign w:val="center"/>
          </w:tcPr>
          <w:p>
            <w:pPr>
              <w:jc w:val="left"/>
            </w:pPr>
            <w:r/>
            <w:r>
              <w:rPr>
                <w:rFonts w:ascii="Times New Roman" w:hAnsi="Times New Roman"/>
                <w:b w:val="0"/>
                <w:sz w:val="15"/>
              </w:rPr>
              <w:t>65.84</w:t>
            </w:r>
          </w:p>
        </w:tc>
        <w:tc>
          <w:tcPr>
            <w:tcW w:type="dxa" w:w="1800"/>
            <w:vAlign w:val="center"/>
          </w:tcPr>
          <w:p>
            <w:pPr>
              <w:jc w:val="left"/>
            </w:pPr>
            <w:r/>
            <w:r>
              <w:rPr>
                <w:rFonts w:ascii="Times New Roman" w:hAnsi="Times New Roman"/>
                <w:b w:val="0"/>
                <w:sz w:val="15"/>
              </w:rPr>
              <w:t>15.90</w:t>
            </w:r>
          </w:p>
        </w:tc>
        <w:tc>
          <w:tcPr>
            <w:tcW w:type="dxa" w:w="1800"/>
            <w:vAlign w:val="center"/>
          </w:tcPr>
          <w:p>
            <w:pPr>
              <w:jc w:val="left"/>
            </w:pPr>
            <w:r/>
            <w:r>
              <w:rPr>
                <w:rFonts w:ascii="Times New Roman" w:hAnsi="Times New Roman"/>
                <w:b w:val="0"/>
                <w:sz w:val="15"/>
              </w:rPr>
              <w:t>70.40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Chinese</w:t>
            </w:r>
          </w:p>
        </w:tc>
        <w:tc>
          <w:tcPr>
            <w:tcW w:type="dxa" w:w="1800"/>
            <w:vAlign w:val="center"/>
          </w:tcPr>
          <w:p>
            <w:pPr>
              <w:jc w:val="left"/>
            </w:pPr>
            <w:r/>
            <w:r>
              <w:rPr>
                <w:rFonts w:ascii="Times New Roman" w:hAnsi="Times New Roman"/>
                <w:b w:val="0"/>
                <w:sz w:val="15"/>
              </w:rPr>
              <w:t>o1-mini</w:t>
            </w:r>
          </w:p>
        </w:tc>
        <w:tc>
          <w:tcPr>
            <w:tcW w:type="dxa" w:w="1800"/>
            <w:vAlign w:val="center"/>
          </w:tcPr>
          <w:p>
            <w:pPr>
              <w:jc w:val="left"/>
            </w:pPr>
            <w:r/>
            <w:r>
              <w:rPr>
                <w:rFonts w:ascii="Times New Roman" w:hAnsi="Times New Roman"/>
                <w:b w:val="0"/>
                <w:sz w:val="15"/>
              </w:rPr>
              <w:t>23.00</w:t>
            </w:r>
          </w:p>
        </w:tc>
        <w:tc>
          <w:tcPr>
            <w:tcW w:type="dxa" w:w="1800"/>
            <w:vAlign w:val="center"/>
          </w:tcPr>
          <w:p>
            <w:pPr>
              <w:jc w:val="left"/>
            </w:pPr>
            <w:r/>
            <w:r>
              <w:rPr>
                <w:rFonts w:ascii="Times New Roman" w:hAnsi="Times New Roman"/>
                <w:b w:val="0"/>
                <w:sz w:val="15"/>
              </w:rPr>
              <w:t>61.00</w:t>
            </w:r>
          </w:p>
        </w:tc>
        <w:tc>
          <w:tcPr>
            <w:tcW w:type="dxa" w:w="1800"/>
            <w:vAlign w:val="center"/>
          </w:tcPr>
          <w:p>
            <w:pPr>
              <w:jc w:val="left"/>
            </w:pPr>
            <w:r/>
            <w:r>
              <w:rPr>
                <w:rFonts w:ascii="Times New Roman" w:hAnsi="Times New Roman"/>
                <w:b w:val="0"/>
                <w:sz w:val="15"/>
              </w:rPr>
              <w:t>45.02</w:t>
            </w:r>
          </w:p>
        </w:tc>
        <w:tc>
          <w:tcPr>
            <w:tcW w:type="dxa" w:w="1800"/>
            <w:vAlign w:val="center"/>
          </w:tcPr>
          <w:p>
            <w:pPr>
              <w:jc w:val="left"/>
            </w:pPr>
            <w:r/>
            <w:r>
              <w:rPr>
                <w:rFonts w:ascii="Times New Roman" w:hAnsi="Times New Roman"/>
                <w:b w:val="0"/>
                <w:sz w:val="15"/>
              </w:rPr>
              <w:t>13.90</w:t>
            </w:r>
          </w:p>
        </w:tc>
        <w:tc>
          <w:tcPr>
            <w:tcW w:type="dxa" w:w="1800"/>
            <w:vAlign w:val="center"/>
          </w:tcPr>
          <w:p>
            <w:pPr>
              <w:jc w:val="left"/>
            </w:pPr>
            <w:r/>
            <w:r>
              <w:rPr>
                <w:rFonts w:ascii="Times New Roman" w:hAnsi="Times New Roman"/>
                <w:b w:val="0"/>
                <w:sz w:val="15"/>
              </w:rPr>
              <w:t>46.90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Chinese</w:t>
            </w:r>
          </w:p>
        </w:tc>
        <w:tc>
          <w:tcPr>
            <w:tcW w:type="dxa" w:w="1800"/>
            <w:vAlign w:val="center"/>
          </w:tcPr>
          <w:p>
            <w:pPr>
              <w:jc w:val="left"/>
            </w:pPr>
            <w:r/>
            <w:r>
              <w:rPr>
                <w:rFonts w:ascii="Times New Roman" w:hAnsi="Times New Roman"/>
                <w:b w:val="0"/>
                <w:sz w:val="15"/>
              </w:rPr>
              <w:t>GPT-5.4-Thinking</w:t>
            </w:r>
          </w:p>
        </w:tc>
        <w:tc>
          <w:tcPr>
            <w:tcW w:type="dxa" w:w="1800"/>
            <w:vAlign w:val="center"/>
          </w:tcPr>
          <w:p>
            <w:pPr>
              <w:jc w:val="left"/>
            </w:pPr>
            <w:r/>
            <w:r>
              <w:rPr>
                <w:rFonts w:ascii="Times New Roman" w:hAnsi="Times New Roman"/>
                <w:b w:val="0"/>
                <w:sz w:val="15"/>
              </w:rPr>
              <w:t>23.00</w:t>
            </w:r>
          </w:p>
        </w:tc>
        <w:tc>
          <w:tcPr>
            <w:tcW w:type="dxa" w:w="1800"/>
            <w:vAlign w:val="center"/>
          </w:tcPr>
          <w:p>
            <w:pPr>
              <w:jc w:val="left"/>
            </w:pPr>
            <w:r/>
            <w:r>
              <w:rPr>
                <w:rFonts w:ascii="Times New Roman" w:hAnsi="Times New Roman"/>
                <w:b w:val="0"/>
                <w:sz w:val="15"/>
              </w:rPr>
              <w:t>85.20</w:t>
            </w:r>
          </w:p>
        </w:tc>
        <w:tc>
          <w:tcPr>
            <w:tcW w:type="dxa" w:w="1800"/>
            <w:vAlign w:val="center"/>
          </w:tcPr>
          <w:p>
            <w:pPr>
              <w:jc w:val="left"/>
            </w:pPr>
            <w:r/>
            <w:r>
              <w:rPr>
                <w:rFonts w:ascii="Times New Roman" w:hAnsi="Times New Roman"/>
                <w:b w:val="0"/>
                <w:sz w:val="15"/>
              </w:rPr>
              <w:t>68.54</w:t>
            </w:r>
          </w:p>
        </w:tc>
        <w:tc>
          <w:tcPr>
            <w:tcW w:type="dxa" w:w="1800"/>
            <w:vAlign w:val="center"/>
          </w:tcPr>
          <w:p>
            <w:pPr>
              <w:jc w:val="left"/>
            </w:pPr>
            <w:r/>
            <w:r>
              <w:rPr>
                <w:rFonts w:ascii="Times New Roman" w:hAnsi="Times New Roman"/>
                <w:b w:val="0"/>
                <w:sz w:val="15"/>
              </w:rPr>
              <w:t>22.73</w:t>
            </w:r>
          </w:p>
        </w:tc>
        <w:tc>
          <w:tcPr>
            <w:tcW w:type="dxa" w:w="1800"/>
            <w:vAlign w:val="center"/>
          </w:tcPr>
          <w:p>
            <w:pPr>
              <w:jc w:val="left"/>
            </w:pPr>
            <w:r/>
            <w:r>
              <w:rPr>
                <w:rFonts w:ascii="Times New Roman" w:hAnsi="Times New Roman"/>
                <w:b w:val="0"/>
                <w:sz w:val="15"/>
              </w:rPr>
              <w:t>80.80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Chinese</w:t>
            </w:r>
          </w:p>
        </w:tc>
        <w:tc>
          <w:tcPr>
            <w:tcW w:type="dxa" w:w="1800"/>
            <w:vAlign w:val="center"/>
          </w:tcPr>
          <w:p>
            <w:pPr>
              <w:jc w:val="left"/>
            </w:pPr>
            <w:r/>
            <w:r>
              <w:rPr>
                <w:rFonts w:ascii="Times New Roman" w:hAnsi="Times New Roman"/>
                <w:b w:val="0"/>
                <w:sz w:val="15"/>
              </w:rPr>
              <w:t>Gemini-3-Flash-Thinking</w:t>
            </w:r>
          </w:p>
        </w:tc>
        <w:tc>
          <w:tcPr>
            <w:tcW w:type="dxa" w:w="1800"/>
            <w:vAlign w:val="center"/>
          </w:tcPr>
          <w:p>
            <w:pPr>
              <w:jc w:val="left"/>
            </w:pPr>
            <w:r/>
            <w:r>
              <w:rPr>
                <w:rFonts w:ascii="Times New Roman" w:hAnsi="Times New Roman"/>
                <w:b w:val="0"/>
                <w:sz w:val="15"/>
              </w:rPr>
              <w:t>44.60</w:t>
            </w:r>
          </w:p>
        </w:tc>
        <w:tc>
          <w:tcPr>
            <w:tcW w:type="dxa" w:w="1800"/>
            <w:vAlign w:val="center"/>
          </w:tcPr>
          <w:p>
            <w:pPr>
              <w:jc w:val="left"/>
            </w:pPr>
            <w:r/>
            <w:r>
              <w:rPr>
                <w:rFonts w:ascii="Times New Roman" w:hAnsi="Times New Roman"/>
                <w:b w:val="0"/>
                <w:sz w:val="15"/>
              </w:rPr>
              <w:t>85.60</w:t>
            </w:r>
          </w:p>
        </w:tc>
        <w:tc>
          <w:tcPr>
            <w:tcW w:type="dxa" w:w="1800"/>
            <w:vAlign w:val="center"/>
          </w:tcPr>
          <w:p>
            <w:pPr>
              <w:jc w:val="left"/>
            </w:pPr>
            <w:r/>
            <w:r>
              <w:rPr>
                <w:rFonts w:ascii="Times New Roman" w:hAnsi="Times New Roman"/>
                <w:b w:val="0"/>
                <w:sz w:val="15"/>
              </w:rPr>
              <w:t>72.92</w:t>
            </w:r>
          </w:p>
        </w:tc>
        <w:tc>
          <w:tcPr>
            <w:tcW w:type="dxa" w:w="1800"/>
            <w:vAlign w:val="center"/>
          </w:tcPr>
          <w:p>
            <w:pPr>
              <w:jc w:val="left"/>
            </w:pPr>
            <w:r/>
            <w:r>
              <w:rPr>
                <w:rFonts w:ascii="Times New Roman" w:hAnsi="Times New Roman"/>
                <w:b w:val="0"/>
                <w:sz w:val="15"/>
              </w:rPr>
              <w:t>18.77</w:t>
            </w:r>
          </w:p>
        </w:tc>
        <w:tc>
          <w:tcPr>
            <w:tcW w:type="dxa" w:w="1800"/>
            <w:vAlign w:val="center"/>
          </w:tcPr>
          <w:p>
            <w:pPr>
              <w:jc w:val="left"/>
            </w:pPr>
            <w:r/>
            <w:r>
              <w:rPr>
                <w:rFonts w:ascii="Times New Roman" w:hAnsi="Times New Roman"/>
                <w:b w:val="0"/>
                <w:sz w:val="15"/>
              </w:rPr>
              <w:t>84.00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English</w:t>
            </w:r>
          </w:p>
        </w:tc>
        <w:tc>
          <w:tcPr>
            <w:tcW w:type="dxa" w:w="1800"/>
            <w:vAlign w:val="center"/>
          </w:tcPr>
          <w:p>
            <w:pPr>
              <w:jc w:val="left"/>
            </w:pPr>
            <w:r/>
            <w:r>
              <w:rPr>
                <w:rFonts w:ascii="Times New Roman" w:hAnsi="Times New Roman"/>
                <w:b w:val="0"/>
                <w:sz w:val="15"/>
              </w:rPr>
              <w:t>GPT-4o</w:t>
            </w:r>
          </w:p>
        </w:tc>
        <w:tc>
          <w:tcPr>
            <w:tcW w:type="dxa" w:w="1800"/>
            <w:vAlign w:val="center"/>
          </w:tcPr>
          <w:p>
            <w:pPr>
              <w:jc w:val="left"/>
            </w:pPr>
            <w:r/>
            <w:r>
              <w:rPr>
                <w:rFonts w:ascii="Times New Roman" w:hAnsi="Times New Roman"/>
                <w:b w:val="0"/>
                <w:sz w:val="15"/>
              </w:rPr>
              <w:t>58.00</w:t>
            </w:r>
          </w:p>
        </w:tc>
        <w:tc>
          <w:tcPr>
            <w:tcW w:type="dxa" w:w="1800"/>
            <w:vAlign w:val="center"/>
          </w:tcPr>
          <w:p>
            <w:pPr>
              <w:jc w:val="left"/>
            </w:pPr>
            <w:r/>
            <w:r>
              <w:rPr>
                <w:rFonts w:ascii="Times New Roman" w:hAnsi="Times New Roman"/>
                <w:b w:val="0"/>
                <w:sz w:val="15"/>
              </w:rPr>
              <w:t>72.00</w:t>
            </w:r>
          </w:p>
        </w:tc>
        <w:tc>
          <w:tcPr>
            <w:tcW w:type="dxa" w:w="1800"/>
            <w:vAlign w:val="center"/>
          </w:tcPr>
          <w:p>
            <w:pPr>
              <w:jc w:val="left"/>
            </w:pPr>
            <w:r/>
            <w:r>
              <w:rPr>
                <w:rFonts w:ascii="Times New Roman" w:hAnsi="Times New Roman"/>
                <w:b w:val="0"/>
                <w:sz w:val="15"/>
              </w:rPr>
              <w:t>67.60</w:t>
            </w:r>
          </w:p>
        </w:tc>
        <w:tc>
          <w:tcPr>
            <w:tcW w:type="dxa" w:w="1800"/>
            <w:vAlign w:val="center"/>
          </w:tcPr>
          <w:p>
            <w:pPr>
              <w:jc w:val="left"/>
            </w:pPr>
            <w:r/>
            <w:r>
              <w:rPr>
                <w:rFonts w:ascii="Times New Roman" w:hAnsi="Times New Roman"/>
                <w:b w:val="0"/>
                <w:sz w:val="15"/>
              </w:rPr>
              <w:t>4.60</w:t>
            </w:r>
          </w:p>
        </w:tc>
        <w:tc>
          <w:tcPr>
            <w:tcW w:type="dxa" w:w="1800"/>
            <w:vAlign w:val="center"/>
          </w:tcPr>
          <w:p>
            <w:pPr>
              <w:jc w:val="left"/>
            </w:pPr>
            <w:r/>
            <w:r>
              <w:rPr>
                <w:rFonts w:ascii="Times New Roman" w:hAnsi="Times New Roman"/>
                <w:b w:val="0"/>
                <w:sz w:val="15"/>
              </w:rPr>
              <w:t>69.50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English</w:t>
            </w:r>
          </w:p>
        </w:tc>
        <w:tc>
          <w:tcPr>
            <w:tcW w:type="dxa" w:w="1800"/>
            <w:vAlign w:val="center"/>
          </w:tcPr>
          <w:p>
            <w:pPr>
              <w:jc w:val="left"/>
            </w:pPr>
            <w:r/>
            <w:r>
              <w:rPr>
                <w:rFonts w:ascii="Times New Roman" w:hAnsi="Times New Roman"/>
                <w:b w:val="0"/>
                <w:sz w:val="15"/>
              </w:rPr>
              <w:t>o1-preview</w:t>
            </w:r>
          </w:p>
        </w:tc>
        <w:tc>
          <w:tcPr>
            <w:tcW w:type="dxa" w:w="1800"/>
            <w:vAlign w:val="center"/>
          </w:tcPr>
          <w:p>
            <w:pPr>
              <w:jc w:val="left"/>
            </w:pPr>
            <w:r/>
            <w:r>
              <w:rPr>
                <w:rFonts w:ascii="Times New Roman" w:hAnsi="Times New Roman"/>
                <w:b w:val="0"/>
                <w:sz w:val="15"/>
              </w:rPr>
              <w:t>66.00</w:t>
            </w:r>
          </w:p>
        </w:tc>
        <w:tc>
          <w:tcPr>
            <w:tcW w:type="dxa" w:w="1800"/>
            <w:vAlign w:val="center"/>
          </w:tcPr>
          <w:p>
            <w:pPr>
              <w:jc w:val="left"/>
            </w:pPr>
            <w:r/>
            <w:r>
              <w:rPr>
                <w:rFonts w:ascii="Times New Roman" w:hAnsi="Times New Roman"/>
                <w:b w:val="0"/>
                <w:sz w:val="15"/>
              </w:rPr>
              <w:t>72.00</w:t>
            </w:r>
          </w:p>
        </w:tc>
        <w:tc>
          <w:tcPr>
            <w:tcW w:type="dxa" w:w="1800"/>
            <w:vAlign w:val="center"/>
          </w:tcPr>
          <w:p>
            <w:pPr>
              <w:jc w:val="left"/>
            </w:pPr>
            <w:r/>
            <w:r>
              <w:rPr>
                <w:rFonts w:ascii="Times New Roman" w:hAnsi="Times New Roman"/>
                <w:b w:val="0"/>
                <w:sz w:val="15"/>
              </w:rPr>
              <w:t>71.00</w:t>
            </w:r>
          </w:p>
        </w:tc>
        <w:tc>
          <w:tcPr>
            <w:tcW w:type="dxa" w:w="1800"/>
            <w:vAlign w:val="center"/>
          </w:tcPr>
          <w:p>
            <w:pPr>
              <w:jc w:val="left"/>
            </w:pPr>
            <w:r/>
            <w:r>
              <w:rPr>
                <w:rFonts w:ascii="Times New Roman" w:hAnsi="Times New Roman"/>
                <w:b w:val="0"/>
                <w:sz w:val="15"/>
              </w:rPr>
              <w:t>1.94</w:t>
            </w:r>
          </w:p>
        </w:tc>
        <w:tc>
          <w:tcPr>
            <w:tcW w:type="dxa" w:w="1800"/>
            <w:vAlign w:val="center"/>
          </w:tcPr>
          <w:p>
            <w:pPr>
              <w:jc w:val="left"/>
            </w:pPr>
            <w:r/>
            <w:r>
              <w:rPr>
                <w:rFonts w:ascii="Times New Roman" w:hAnsi="Times New Roman"/>
                <w:b w:val="0"/>
                <w:sz w:val="15"/>
              </w:rPr>
              <w:t>72.00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English</w:t>
            </w:r>
          </w:p>
        </w:tc>
        <w:tc>
          <w:tcPr>
            <w:tcW w:type="dxa" w:w="1800"/>
            <w:vAlign w:val="center"/>
          </w:tcPr>
          <w:p>
            <w:pPr>
              <w:jc w:val="left"/>
            </w:pPr>
            <w:r/>
            <w:r>
              <w:rPr>
                <w:rFonts w:ascii="Times New Roman" w:hAnsi="Times New Roman"/>
                <w:b w:val="0"/>
                <w:sz w:val="15"/>
              </w:rPr>
              <w:t>o1-mini</w:t>
            </w:r>
          </w:p>
        </w:tc>
        <w:tc>
          <w:tcPr>
            <w:tcW w:type="dxa" w:w="1800"/>
            <w:vAlign w:val="center"/>
          </w:tcPr>
          <w:p>
            <w:pPr>
              <w:jc w:val="left"/>
            </w:pPr>
            <w:r/>
            <w:r>
              <w:rPr>
                <w:rFonts w:ascii="Times New Roman" w:hAnsi="Times New Roman"/>
                <w:b w:val="0"/>
                <w:sz w:val="15"/>
              </w:rPr>
              <w:t>60.00</w:t>
            </w:r>
          </w:p>
        </w:tc>
        <w:tc>
          <w:tcPr>
            <w:tcW w:type="dxa" w:w="1800"/>
            <w:vAlign w:val="center"/>
          </w:tcPr>
          <w:p>
            <w:pPr>
              <w:jc w:val="left"/>
            </w:pPr>
            <w:r/>
            <w:r>
              <w:rPr>
                <w:rFonts w:ascii="Times New Roman" w:hAnsi="Times New Roman"/>
                <w:b w:val="0"/>
                <w:sz w:val="15"/>
              </w:rPr>
              <w:t>72.00</w:t>
            </w:r>
          </w:p>
        </w:tc>
        <w:tc>
          <w:tcPr>
            <w:tcW w:type="dxa" w:w="1800"/>
            <w:vAlign w:val="center"/>
          </w:tcPr>
          <w:p>
            <w:pPr>
              <w:jc w:val="left"/>
            </w:pPr>
            <w:r/>
            <w:r>
              <w:rPr>
                <w:rFonts w:ascii="Times New Roman" w:hAnsi="Times New Roman"/>
                <w:b w:val="0"/>
                <w:sz w:val="15"/>
              </w:rPr>
              <w:t>66.20</w:t>
            </w:r>
          </w:p>
        </w:tc>
        <w:tc>
          <w:tcPr>
            <w:tcW w:type="dxa" w:w="1800"/>
            <w:vAlign w:val="center"/>
          </w:tcPr>
          <w:p>
            <w:pPr>
              <w:jc w:val="left"/>
            </w:pPr>
            <w:r/>
            <w:r>
              <w:rPr>
                <w:rFonts w:ascii="Times New Roman" w:hAnsi="Times New Roman"/>
                <w:b w:val="0"/>
                <w:sz w:val="15"/>
              </w:rPr>
              <w:t>4.18</w:t>
            </w:r>
          </w:p>
        </w:tc>
        <w:tc>
          <w:tcPr>
            <w:tcW w:type="dxa" w:w="1800"/>
            <w:vAlign w:val="center"/>
          </w:tcPr>
          <w:p>
            <w:pPr>
              <w:jc w:val="left"/>
            </w:pPr>
            <w:r/>
            <w:r>
              <w:rPr>
                <w:rFonts w:ascii="Times New Roman" w:hAnsi="Times New Roman"/>
                <w:b w:val="0"/>
                <w:sz w:val="15"/>
              </w:rPr>
              <w:t>67.00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English</w:t>
            </w:r>
          </w:p>
        </w:tc>
        <w:tc>
          <w:tcPr>
            <w:tcW w:type="dxa" w:w="1800"/>
            <w:vAlign w:val="center"/>
          </w:tcPr>
          <w:p>
            <w:pPr>
              <w:jc w:val="left"/>
            </w:pPr>
            <w:r/>
            <w:r>
              <w:rPr>
                <w:rFonts w:ascii="Times New Roman" w:hAnsi="Times New Roman"/>
                <w:b w:val="0"/>
                <w:sz w:val="15"/>
              </w:rPr>
              <w:t>GPT-5.4-Thinking</w:t>
            </w:r>
          </w:p>
        </w:tc>
        <w:tc>
          <w:tcPr>
            <w:tcW w:type="dxa" w:w="1800"/>
            <w:vAlign w:val="center"/>
          </w:tcPr>
          <w:p>
            <w:pPr>
              <w:jc w:val="left"/>
            </w:pPr>
            <w:r/>
            <w:r>
              <w:rPr>
                <w:rFonts w:ascii="Times New Roman" w:hAnsi="Times New Roman"/>
                <w:b w:val="0"/>
                <w:sz w:val="15"/>
              </w:rPr>
              <w:t>62.00</w:t>
            </w:r>
          </w:p>
        </w:tc>
        <w:tc>
          <w:tcPr>
            <w:tcW w:type="dxa" w:w="1800"/>
            <w:vAlign w:val="center"/>
          </w:tcPr>
          <w:p>
            <w:pPr>
              <w:jc w:val="left"/>
            </w:pPr>
            <w:r/>
            <w:r>
              <w:rPr>
                <w:rFonts w:ascii="Times New Roman" w:hAnsi="Times New Roman"/>
                <w:b w:val="0"/>
                <w:sz w:val="15"/>
              </w:rPr>
              <w:t>72.00</w:t>
            </w:r>
          </w:p>
        </w:tc>
        <w:tc>
          <w:tcPr>
            <w:tcW w:type="dxa" w:w="1800"/>
            <w:vAlign w:val="center"/>
          </w:tcPr>
          <w:p>
            <w:pPr>
              <w:jc w:val="left"/>
            </w:pPr>
            <w:r/>
            <w:r>
              <w:rPr>
                <w:rFonts w:ascii="Times New Roman" w:hAnsi="Times New Roman"/>
                <w:b w:val="0"/>
                <w:sz w:val="15"/>
              </w:rPr>
              <w:t>70.00</w:t>
            </w:r>
          </w:p>
        </w:tc>
        <w:tc>
          <w:tcPr>
            <w:tcW w:type="dxa" w:w="1800"/>
            <w:vAlign w:val="center"/>
          </w:tcPr>
          <w:p>
            <w:pPr>
              <w:jc w:val="left"/>
            </w:pPr>
            <w:r/>
            <w:r>
              <w:rPr>
                <w:rFonts w:ascii="Times New Roman" w:hAnsi="Times New Roman"/>
                <w:b w:val="0"/>
                <w:sz w:val="15"/>
              </w:rPr>
              <w:t>3.02</w:t>
            </w:r>
          </w:p>
        </w:tc>
        <w:tc>
          <w:tcPr>
            <w:tcW w:type="dxa" w:w="1800"/>
            <w:vAlign w:val="center"/>
          </w:tcPr>
          <w:p>
            <w:pPr>
              <w:jc w:val="left"/>
            </w:pPr>
            <w:r/>
            <w:r>
              <w:rPr>
                <w:rFonts w:ascii="Times New Roman" w:hAnsi="Times New Roman"/>
                <w:b w:val="0"/>
                <w:sz w:val="15"/>
              </w:rPr>
              <w:t>70.50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English</w:t>
            </w:r>
          </w:p>
        </w:tc>
        <w:tc>
          <w:tcPr>
            <w:tcW w:type="dxa" w:w="1800"/>
            <w:vAlign w:val="center"/>
          </w:tcPr>
          <w:p>
            <w:pPr>
              <w:jc w:val="left"/>
            </w:pPr>
            <w:r/>
            <w:r>
              <w:rPr>
                <w:rFonts w:ascii="Times New Roman" w:hAnsi="Times New Roman"/>
                <w:b w:val="0"/>
                <w:sz w:val="15"/>
              </w:rPr>
              <w:t>Gemini-3-Flash-Thinking</w:t>
            </w:r>
          </w:p>
        </w:tc>
        <w:tc>
          <w:tcPr>
            <w:tcW w:type="dxa" w:w="1800"/>
            <w:vAlign w:val="center"/>
          </w:tcPr>
          <w:p>
            <w:pPr>
              <w:jc w:val="left"/>
            </w:pPr>
            <w:r/>
            <w:r>
              <w:rPr>
                <w:rFonts w:ascii="Times New Roman" w:hAnsi="Times New Roman"/>
                <w:b w:val="0"/>
                <w:sz w:val="15"/>
              </w:rPr>
              <w:t>67.00</w:t>
            </w:r>
          </w:p>
        </w:tc>
        <w:tc>
          <w:tcPr>
            <w:tcW w:type="dxa" w:w="1800"/>
            <w:vAlign w:val="center"/>
          </w:tcPr>
          <w:p>
            <w:pPr>
              <w:jc w:val="left"/>
            </w:pPr>
            <w:r/>
            <w:r>
              <w:rPr>
                <w:rFonts w:ascii="Times New Roman" w:hAnsi="Times New Roman"/>
                <w:b w:val="0"/>
                <w:sz w:val="15"/>
              </w:rPr>
              <w:t>72.00</w:t>
            </w:r>
          </w:p>
        </w:tc>
        <w:tc>
          <w:tcPr>
            <w:tcW w:type="dxa" w:w="1800"/>
            <w:vAlign w:val="center"/>
          </w:tcPr>
          <w:p>
            <w:pPr>
              <w:jc w:val="left"/>
            </w:pPr>
            <w:r/>
            <w:r>
              <w:rPr>
                <w:rFonts w:ascii="Times New Roman" w:hAnsi="Times New Roman"/>
                <w:b w:val="0"/>
                <w:sz w:val="15"/>
              </w:rPr>
              <w:t>69.70</w:t>
            </w:r>
          </w:p>
        </w:tc>
        <w:tc>
          <w:tcPr>
            <w:tcW w:type="dxa" w:w="1800"/>
            <w:vAlign w:val="center"/>
          </w:tcPr>
          <w:p>
            <w:pPr>
              <w:jc w:val="left"/>
            </w:pPr>
            <w:r/>
            <w:r>
              <w:rPr>
                <w:rFonts w:ascii="Times New Roman" w:hAnsi="Times New Roman"/>
                <w:b w:val="0"/>
                <w:sz w:val="15"/>
              </w:rPr>
              <w:t>2.06</w:t>
            </w:r>
          </w:p>
        </w:tc>
        <w:tc>
          <w:tcPr>
            <w:tcW w:type="dxa" w:w="1800"/>
            <w:vAlign w:val="center"/>
          </w:tcPr>
          <w:p>
            <w:pPr>
              <w:jc w:val="left"/>
            </w:pPr>
            <w:r/>
            <w:r>
              <w:rPr>
                <w:rFonts w:ascii="Times New Roman" w:hAnsi="Times New Roman"/>
                <w:b w:val="0"/>
                <w:sz w:val="15"/>
              </w:rPr>
              <w:t>70.00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GSAT Mathematics</w:t>
            </w:r>
          </w:p>
        </w:tc>
        <w:tc>
          <w:tcPr>
            <w:tcW w:type="dxa" w:w="1800"/>
            <w:vAlign w:val="center"/>
          </w:tcPr>
          <w:p>
            <w:pPr>
              <w:jc w:val="left"/>
            </w:pPr>
            <w:r/>
            <w:r>
              <w:rPr>
                <w:rFonts w:ascii="Times New Roman" w:hAnsi="Times New Roman"/>
                <w:b w:val="0"/>
                <w:sz w:val="15"/>
              </w:rPr>
              <w:t>GPT-4o</w:t>
            </w:r>
          </w:p>
        </w:tc>
        <w:tc>
          <w:tcPr>
            <w:tcW w:type="dxa" w:w="1800"/>
            <w:vAlign w:val="center"/>
          </w:tcPr>
          <w:p>
            <w:pPr>
              <w:jc w:val="left"/>
            </w:pPr>
            <w:r/>
            <w:r>
              <w:rPr>
                <w:rFonts w:ascii="Times New Roman" w:hAnsi="Times New Roman"/>
                <w:b w:val="0"/>
                <w:sz w:val="15"/>
              </w:rPr>
              <w:t>28.00</w:t>
            </w:r>
          </w:p>
        </w:tc>
        <w:tc>
          <w:tcPr>
            <w:tcW w:type="dxa" w:w="1800"/>
            <w:vAlign w:val="center"/>
          </w:tcPr>
          <w:p>
            <w:pPr>
              <w:jc w:val="left"/>
            </w:pPr>
            <w:r/>
            <w:r>
              <w:rPr>
                <w:rFonts w:ascii="Times New Roman" w:hAnsi="Times New Roman"/>
                <w:b w:val="0"/>
                <w:sz w:val="15"/>
              </w:rPr>
              <w:t>61.00</w:t>
            </w:r>
          </w:p>
        </w:tc>
        <w:tc>
          <w:tcPr>
            <w:tcW w:type="dxa" w:w="1800"/>
            <w:vAlign w:val="center"/>
          </w:tcPr>
          <w:p>
            <w:pPr>
              <w:jc w:val="left"/>
            </w:pPr>
            <w:r/>
            <w:r>
              <w:rPr>
                <w:rFonts w:ascii="Times New Roman" w:hAnsi="Times New Roman"/>
                <w:b w:val="0"/>
                <w:sz w:val="15"/>
              </w:rPr>
              <w:t>43.30</w:t>
            </w:r>
          </w:p>
        </w:tc>
        <w:tc>
          <w:tcPr>
            <w:tcW w:type="dxa" w:w="1800"/>
            <w:vAlign w:val="center"/>
          </w:tcPr>
          <w:p>
            <w:pPr>
              <w:jc w:val="left"/>
            </w:pPr>
            <w:r/>
            <w:r>
              <w:rPr>
                <w:rFonts w:ascii="Times New Roman" w:hAnsi="Times New Roman"/>
                <w:b w:val="0"/>
                <w:sz w:val="15"/>
              </w:rPr>
              <w:t>10.32</w:t>
            </w:r>
          </w:p>
        </w:tc>
        <w:tc>
          <w:tcPr>
            <w:tcW w:type="dxa" w:w="1800"/>
            <w:vAlign w:val="center"/>
          </w:tcPr>
          <w:p>
            <w:pPr>
              <w:jc w:val="left"/>
            </w:pPr>
            <w:r/>
            <w:r>
              <w:rPr>
                <w:rFonts w:ascii="Times New Roman" w:hAnsi="Times New Roman"/>
                <w:b w:val="0"/>
                <w:sz w:val="15"/>
              </w:rPr>
              <w:t>44.00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GSAT Mathematics</w:t>
            </w:r>
          </w:p>
        </w:tc>
        <w:tc>
          <w:tcPr>
            <w:tcW w:type="dxa" w:w="1800"/>
            <w:vAlign w:val="center"/>
          </w:tcPr>
          <w:p>
            <w:pPr>
              <w:jc w:val="left"/>
            </w:pPr>
            <w:r/>
            <w:r>
              <w:rPr>
                <w:rFonts w:ascii="Times New Roman" w:hAnsi="Times New Roman"/>
                <w:b w:val="0"/>
                <w:sz w:val="15"/>
              </w:rPr>
              <w:t>o1-preview</w:t>
            </w:r>
          </w:p>
        </w:tc>
        <w:tc>
          <w:tcPr>
            <w:tcW w:type="dxa" w:w="1800"/>
            <w:vAlign w:val="center"/>
          </w:tcPr>
          <w:p>
            <w:pPr>
              <w:jc w:val="left"/>
            </w:pPr>
            <w:r/>
            <w:r>
              <w:rPr>
                <w:rFonts w:ascii="Times New Roman" w:hAnsi="Times New Roman"/>
                <w:b w:val="0"/>
                <w:sz w:val="15"/>
              </w:rPr>
              <w:t>37.00</w:t>
            </w:r>
          </w:p>
        </w:tc>
        <w:tc>
          <w:tcPr>
            <w:tcW w:type="dxa" w:w="1800"/>
            <w:vAlign w:val="center"/>
          </w:tcPr>
          <w:p>
            <w:pPr>
              <w:jc w:val="left"/>
            </w:pPr>
            <w:r/>
            <w:r>
              <w:rPr>
                <w:rFonts w:ascii="Times New Roman" w:hAnsi="Times New Roman"/>
                <w:b w:val="0"/>
                <w:sz w:val="15"/>
              </w:rPr>
              <w:t>89.00</w:t>
            </w:r>
          </w:p>
        </w:tc>
        <w:tc>
          <w:tcPr>
            <w:tcW w:type="dxa" w:w="1800"/>
            <w:vAlign w:val="center"/>
          </w:tcPr>
          <w:p>
            <w:pPr>
              <w:jc w:val="left"/>
            </w:pPr>
            <w:r/>
            <w:r>
              <w:rPr>
                <w:rFonts w:ascii="Times New Roman" w:hAnsi="Times New Roman"/>
                <w:b w:val="0"/>
                <w:sz w:val="15"/>
              </w:rPr>
              <w:t>60.70</w:t>
            </w:r>
          </w:p>
        </w:tc>
        <w:tc>
          <w:tcPr>
            <w:tcW w:type="dxa" w:w="1800"/>
            <w:vAlign w:val="center"/>
          </w:tcPr>
          <w:p>
            <w:pPr>
              <w:jc w:val="left"/>
            </w:pPr>
            <w:r/>
            <w:r>
              <w:rPr>
                <w:rFonts w:ascii="Times New Roman" w:hAnsi="Times New Roman"/>
                <w:b w:val="0"/>
                <w:sz w:val="15"/>
              </w:rPr>
              <w:t>16.15</w:t>
            </w:r>
          </w:p>
        </w:tc>
        <w:tc>
          <w:tcPr>
            <w:tcW w:type="dxa" w:w="1800"/>
            <w:vAlign w:val="center"/>
          </w:tcPr>
          <w:p>
            <w:pPr>
              <w:jc w:val="left"/>
            </w:pPr>
            <w:r/>
            <w:r>
              <w:rPr>
                <w:rFonts w:ascii="Times New Roman" w:hAnsi="Times New Roman"/>
                <w:b w:val="0"/>
                <w:sz w:val="15"/>
              </w:rPr>
              <w:t>58.00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GSAT Mathematics</w:t>
            </w:r>
          </w:p>
        </w:tc>
        <w:tc>
          <w:tcPr>
            <w:tcW w:type="dxa" w:w="1800"/>
            <w:vAlign w:val="center"/>
          </w:tcPr>
          <w:p>
            <w:pPr>
              <w:jc w:val="left"/>
            </w:pPr>
            <w:r/>
            <w:r>
              <w:rPr>
                <w:rFonts w:ascii="Times New Roman" w:hAnsi="Times New Roman"/>
                <w:b w:val="0"/>
                <w:sz w:val="15"/>
              </w:rPr>
              <w:t>o1-mini</w:t>
            </w:r>
          </w:p>
        </w:tc>
        <w:tc>
          <w:tcPr>
            <w:tcW w:type="dxa" w:w="1800"/>
            <w:vAlign w:val="center"/>
          </w:tcPr>
          <w:p>
            <w:pPr>
              <w:jc w:val="left"/>
            </w:pPr>
            <w:r/>
            <w:r>
              <w:rPr>
                <w:rFonts w:ascii="Times New Roman" w:hAnsi="Times New Roman"/>
                <w:b w:val="0"/>
                <w:sz w:val="15"/>
              </w:rPr>
              <w:t>36.00</w:t>
            </w:r>
          </w:p>
        </w:tc>
        <w:tc>
          <w:tcPr>
            <w:tcW w:type="dxa" w:w="1800"/>
            <w:vAlign w:val="center"/>
          </w:tcPr>
          <w:p>
            <w:pPr>
              <w:jc w:val="left"/>
            </w:pPr>
            <w:r/>
            <w:r>
              <w:rPr>
                <w:rFonts w:ascii="Times New Roman" w:hAnsi="Times New Roman"/>
                <w:b w:val="0"/>
                <w:sz w:val="15"/>
              </w:rPr>
              <w:t>86.00</w:t>
            </w:r>
          </w:p>
        </w:tc>
        <w:tc>
          <w:tcPr>
            <w:tcW w:type="dxa" w:w="1800"/>
            <w:vAlign w:val="center"/>
          </w:tcPr>
          <w:p>
            <w:pPr>
              <w:jc w:val="left"/>
            </w:pPr>
            <w:r/>
            <w:r>
              <w:rPr>
                <w:rFonts w:ascii="Times New Roman" w:hAnsi="Times New Roman"/>
                <w:b w:val="0"/>
                <w:sz w:val="15"/>
              </w:rPr>
              <w:t>63.80</w:t>
            </w:r>
          </w:p>
        </w:tc>
        <w:tc>
          <w:tcPr>
            <w:tcW w:type="dxa" w:w="1800"/>
            <w:vAlign w:val="center"/>
          </w:tcPr>
          <w:p>
            <w:pPr>
              <w:jc w:val="left"/>
            </w:pPr>
            <w:r/>
            <w:r>
              <w:rPr>
                <w:rFonts w:ascii="Times New Roman" w:hAnsi="Times New Roman"/>
                <w:b w:val="0"/>
                <w:sz w:val="15"/>
              </w:rPr>
              <w:t>15.64</w:t>
            </w:r>
          </w:p>
        </w:tc>
        <w:tc>
          <w:tcPr>
            <w:tcW w:type="dxa" w:w="1800"/>
            <w:vAlign w:val="center"/>
          </w:tcPr>
          <w:p>
            <w:pPr>
              <w:jc w:val="left"/>
            </w:pPr>
            <w:r/>
            <w:r>
              <w:rPr>
                <w:rFonts w:ascii="Times New Roman" w:hAnsi="Times New Roman"/>
                <w:b w:val="0"/>
                <w:sz w:val="15"/>
              </w:rPr>
              <w:t>64.00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GSAT Mathematics</w:t>
            </w:r>
          </w:p>
        </w:tc>
        <w:tc>
          <w:tcPr>
            <w:tcW w:type="dxa" w:w="1800"/>
            <w:vAlign w:val="center"/>
          </w:tcPr>
          <w:p>
            <w:pPr>
              <w:jc w:val="left"/>
            </w:pPr>
            <w:r/>
            <w:r>
              <w:rPr>
                <w:rFonts w:ascii="Times New Roman" w:hAnsi="Times New Roman"/>
                <w:b w:val="0"/>
                <w:sz w:val="15"/>
              </w:rPr>
              <w:t>GPT-5.4-Thinking</w:t>
            </w:r>
          </w:p>
        </w:tc>
        <w:tc>
          <w:tcPr>
            <w:tcW w:type="dxa" w:w="1800"/>
            <w:vAlign w:val="center"/>
          </w:tcPr>
          <w:p>
            <w:pPr>
              <w:jc w:val="left"/>
            </w:pPr>
            <w:r/>
            <w:r>
              <w:rPr>
                <w:rFonts w:ascii="Times New Roman" w:hAnsi="Times New Roman"/>
                <w:b w:val="0"/>
                <w:sz w:val="15"/>
              </w:rPr>
              <w:t>50.00</w:t>
            </w:r>
          </w:p>
        </w:tc>
        <w:tc>
          <w:tcPr>
            <w:tcW w:type="dxa" w:w="1800"/>
            <w:vAlign w:val="center"/>
          </w:tcPr>
          <w:p>
            <w:pPr>
              <w:jc w:val="left"/>
            </w:pPr>
            <w:r/>
            <w:r>
              <w:rPr>
                <w:rFonts w:ascii="Times New Roman" w:hAnsi="Times New Roman"/>
                <w:b w:val="0"/>
                <w:sz w:val="15"/>
              </w:rPr>
              <w:t>96.00</w:t>
            </w:r>
          </w:p>
        </w:tc>
        <w:tc>
          <w:tcPr>
            <w:tcW w:type="dxa" w:w="1800"/>
            <w:vAlign w:val="center"/>
          </w:tcPr>
          <w:p>
            <w:pPr>
              <w:jc w:val="left"/>
            </w:pPr>
            <w:r/>
            <w:r>
              <w:rPr>
                <w:rFonts w:ascii="Times New Roman" w:hAnsi="Times New Roman"/>
                <w:b w:val="0"/>
                <w:sz w:val="15"/>
              </w:rPr>
              <w:t>80.40</w:t>
            </w:r>
          </w:p>
        </w:tc>
        <w:tc>
          <w:tcPr>
            <w:tcW w:type="dxa" w:w="1800"/>
            <w:vAlign w:val="center"/>
          </w:tcPr>
          <w:p>
            <w:pPr>
              <w:jc w:val="left"/>
            </w:pPr>
            <w:r/>
            <w:r>
              <w:rPr>
                <w:rFonts w:ascii="Times New Roman" w:hAnsi="Times New Roman"/>
                <w:b w:val="0"/>
                <w:sz w:val="15"/>
              </w:rPr>
              <w:t>12.78</w:t>
            </w:r>
          </w:p>
        </w:tc>
        <w:tc>
          <w:tcPr>
            <w:tcW w:type="dxa" w:w="1800"/>
            <w:vAlign w:val="center"/>
          </w:tcPr>
          <w:p>
            <w:pPr>
              <w:jc w:val="left"/>
            </w:pPr>
            <w:r/>
            <w:r>
              <w:rPr>
                <w:rFonts w:ascii="Times New Roman" w:hAnsi="Times New Roman"/>
                <w:b w:val="0"/>
                <w:sz w:val="15"/>
              </w:rPr>
              <w:t>81.50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GSAT Mathematics</w:t>
            </w:r>
          </w:p>
        </w:tc>
        <w:tc>
          <w:tcPr>
            <w:tcW w:type="dxa" w:w="1800"/>
            <w:vAlign w:val="center"/>
          </w:tcPr>
          <w:p>
            <w:pPr>
              <w:jc w:val="left"/>
            </w:pPr>
            <w:r/>
            <w:r>
              <w:rPr>
                <w:rFonts w:ascii="Times New Roman" w:hAnsi="Times New Roman"/>
                <w:b w:val="0"/>
                <w:sz w:val="15"/>
              </w:rPr>
              <w:t>Gemini-3-Flash-Thinking</w:t>
            </w:r>
          </w:p>
        </w:tc>
        <w:tc>
          <w:tcPr>
            <w:tcW w:type="dxa" w:w="1800"/>
            <w:vAlign w:val="center"/>
          </w:tcPr>
          <w:p>
            <w:pPr>
              <w:jc w:val="left"/>
            </w:pPr>
            <w:r/>
            <w:r>
              <w:rPr>
                <w:rFonts w:ascii="Times New Roman" w:hAnsi="Times New Roman"/>
                <w:b w:val="0"/>
                <w:sz w:val="15"/>
              </w:rPr>
              <w:t>69.00</w:t>
            </w:r>
          </w:p>
        </w:tc>
        <w:tc>
          <w:tcPr>
            <w:tcW w:type="dxa" w:w="1800"/>
            <w:vAlign w:val="center"/>
          </w:tcPr>
          <w:p>
            <w:pPr>
              <w:jc w:val="left"/>
            </w:pPr>
            <w:r/>
            <w:r>
              <w:rPr>
                <w:rFonts w:ascii="Times New Roman" w:hAnsi="Times New Roman"/>
                <w:b w:val="0"/>
                <w:sz w:val="15"/>
              </w:rPr>
              <w:t>91.00</w:t>
            </w:r>
          </w:p>
        </w:tc>
        <w:tc>
          <w:tcPr>
            <w:tcW w:type="dxa" w:w="1800"/>
            <w:vAlign w:val="center"/>
          </w:tcPr>
          <w:p>
            <w:pPr>
              <w:jc w:val="left"/>
            </w:pPr>
            <w:r/>
            <w:r>
              <w:rPr>
                <w:rFonts w:ascii="Times New Roman" w:hAnsi="Times New Roman"/>
                <w:b w:val="0"/>
                <w:sz w:val="15"/>
              </w:rPr>
              <w:t>79.30</w:t>
            </w:r>
          </w:p>
        </w:tc>
        <w:tc>
          <w:tcPr>
            <w:tcW w:type="dxa" w:w="1800"/>
            <w:vAlign w:val="center"/>
          </w:tcPr>
          <w:p>
            <w:pPr>
              <w:jc w:val="left"/>
            </w:pPr>
            <w:r/>
            <w:r>
              <w:rPr>
                <w:rFonts w:ascii="Times New Roman" w:hAnsi="Times New Roman"/>
                <w:b w:val="0"/>
                <w:sz w:val="15"/>
              </w:rPr>
              <w:t>9.18</w:t>
            </w:r>
          </w:p>
        </w:tc>
        <w:tc>
          <w:tcPr>
            <w:tcW w:type="dxa" w:w="1800"/>
            <w:vAlign w:val="center"/>
          </w:tcPr>
          <w:p>
            <w:pPr>
              <w:jc w:val="left"/>
            </w:pPr>
            <w:r/>
            <w:r>
              <w:rPr>
                <w:rFonts w:ascii="Times New Roman" w:hAnsi="Times New Roman"/>
                <w:b w:val="0"/>
                <w:sz w:val="15"/>
              </w:rPr>
              <w:t>77.00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Social Studies</w:t>
            </w:r>
          </w:p>
        </w:tc>
        <w:tc>
          <w:tcPr>
            <w:tcW w:type="dxa" w:w="1800"/>
            <w:vAlign w:val="center"/>
          </w:tcPr>
          <w:p>
            <w:pPr>
              <w:jc w:val="left"/>
            </w:pPr>
            <w:r/>
            <w:r>
              <w:rPr>
                <w:rFonts w:ascii="Times New Roman" w:hAnsi="Times New Roman"/>
                <w:b w:val="0"/>
                <w:sz w:val="15"/>
              </w:rPr>
              <w:t>GPT-4o</w:t>
            </w:r>
          </w:p>
        </w:tc>
        <w:tc>
          <w:tcPr>
            <w:tcW w:type="dxa" w:w="1800"/>
            <w:vAlign w:val="center"/>
          </w:tcPr>
          <w:p>
            <w:pPr>
              <w:jc w:val="left"/>
            </w:pPr>
            <w:r/>
            <w:r>
              <w:rPr>
                <w:rFonts w:ascii="Times New Roman" w:hAnsi="Times New Roman"/>
                <w:b w:val="0"/>
                <w:sz w:val="15"/>
              </w:rPr>
              <w:t>93.00</w:t>
            </w:r>
          </w:p>
        </w:tc>
        <w:tc>
          <w:tcPr>
            <w:tcW w:type="dxa" w:w="1800"/>
            <w:vAlign w:val="center"/>
          </w:tcPr>
          <w:p>
            <w:pPr>
              <w:jc w:val="left"/>
            </w:pPr>
            <w:r/>
            <w:r>
              <w:rPr>
                <w:rFonts w:ascii="Times New Roman" w:hAnsi="Times New Roman"/>
                <w:b w:val="0"/>
                <w:sz w:val="15"/>
              </w:rPr>
              <w:t>124.00</w:t>
            </w:r>
          </w:p>
        </w:tc>
        <w:tc>
          <w:tcPr>
            <w:tcW w:type="dxa" w:w="1800"/>
            <w:vAlign w:val="center"/>
          </w:tcPr>
          <w:p>
            <w:pPr>
              <w:jc w:val="left"/>
            </w:pPr>
            <w:r/>
            <w:r>
              <w:rPr>
                <w:rFonts w:ascii="Times New Roman" w:hAnsi="Times New Roman"/>
                <w:b w:val="0"/>
                <w:sz w:val="15"/>
              </w:rPr>
              <w:t>113.00</w:t>
            </w:r>
          </w:p>
        </w:tc>
        <w:tc>
          <w:tcPr>
            <w:tcW w:type="dxa" w:w="1800"/>
            <w:vAlign w:val="center"/>
          </w:tcPr>
          <w:p>
            <w:pPr>
              <w:jc w:val="left"/>
            </w:pPr>
            <w:r/>
            <w:r>
              <w:rPr>
                <w:rFonts w:ascii="Times New Roman" w:hAnsi="Times New Roman"/>
                <w:b w:val="0"/>
                <w:sz w:val="15"/>
              </w:rPr>
              <w:t>9.12</w:t>
            </w:r>
          </w:p>
        </w:tc>
        <w:tc>
          <w:tcPr>
            <w:tcW w:type="dxa" w:w="1800"/>
            <w:vAlign w:val="center"/>
          </w:tcPr>
          <w:p>
            <w:pPr>
              <w:jc w:val="left"/>
            </w:pPr>
            <w:r/>
            <w:r>
              <w:rPr>
                <w:rFonts w:ascii="Times New Roman" w:hAnsi="Times New Roman"/>
                <w:b w:val="0"/>
                <w:sz w:val="15"/>
              </w:rPr>
              <w:t>113.00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Social Studies</w:t>
            </w:r>
          </w:p>
        </w:tc>
        <w:tc>
          <w:tcPr>
            <w:tcW w:type="dxa" w:w="1800"/>
            <w:vAlign w:val="center"/>
          </w:tcPr>
          <w:p>
            <w:pPr>
              <w:jc w:val="left"/>
            </w:pPr>
            <w:r/>
            <w:r>
              <w:rPr>
                <w:rFonts w:ascii="Times New Roman" w:hAnsi="Times New Roman"/>
                <w:b w:val="0"/>
                <w:sz w:val="15"/>
              </w:rPr>
              <w:t>o1-preview</w:t>
            </w:r>
          </w:p>
        </w:tc>
        <w:tc>
          <w:tcPr>
            <w:tcW w:type="dxa" w:w="1800"/>
            <w:vAlign w:val="center"/>
          </w:tcPr>
          <w:p>
            <w:pPr>
              <w:jc w:val="left"/>
            </w:pPr>
            <w:r/>
            <w:r>
              <w:rPr>
                <w:rFonts w:ascii="Times New Roman" w:hAnsi="Times New Roman"/>
                <w:b w:val="0"/>
                <w:sz w:val="15"/>
              </w:rPr>
              <w:t>104.00</w:t>
            </w:r>
          </w:p>
        </w:tc>
        <w:tc>
          <w:tcPr>
            <w:tcW w:type="dxa" w:w="1800"/>
            <w:vAlign w:val="center"/>
          </w:tcPr>
          <w:p>
            <w:pPr>
              <w:jc w:val="left"/>
            </w:pPr>
            <w:r/>
            <w:r>
              <w:rPr>
                <w:rFonts w:ascii="Times New Roman" w:hAnsi="Times New Roman"/>
                <w:b w:val="0"/>
                <w:sz w:val="15"/>
              </w:rPr>
              <w:t>138.00</w:t>
            </w:r>
          </w:p>
        </w:tc>
        <w:tc>
          <w:tcPr>
            <w:tcW w:type="dxa" w:w="1800"/>
            <w:vAlign w:val="center"/>
          </w:tcPr>
          <w:p>
            <w:pPr>
              <w:jc w:val="left"/>
            </w:pPr>
            <w:r/>
            <w:r>
              <w:rPr>
                <w:rFonts w:ascii="Times New Roman" w:hAnsi="Times New Roman"/>
                <w:b w:val="0"/>
                <w:sz w:val="15"/>
              </w:rPr>
              <w:t>122.90</w:t>
            </w:r>
          </w:p>
        </w:tc>
        <w:tc>
          <w:tcPr>
            <w:tcW w:type="dxa" w:w="1800"/>
            <w:vAlign w:val="center"/>
          </w:tcPr>
          <w:p>
            <w:pPr>
              <w:jc w:val="left"/>
            </w:pPr>
            <w:r/>
            <w:r>
              <w:rPr>
                <w:rFonts w:ascii="Times New Roman" w:hAnsi="Times New Roman"/>
                <w:b w:val="0"/>
                <w:sz w:val="15"/>
              </w:rPr>
              <w:t>9.05</w:t>
            </w:r>
          </w:p>
        </w:tc>
        <w:tc>
          <w:tcPr>
            <w:tcW w:type="dxa" w:w="1800"/>
            <w:vAlign w:val="center"/>
          </w:tcPr>
          <w:p>
            <w:pPr>
              <w:jc w:val="left"/>
            </w:pPr>
            <w:r/>
            <w:r>
              <w:rPr>
                <w:rFonts w:ascii="Times New Roman" w:hAnsi="Times New Roman"/>
                <w:b w:val="0"/>
                <w:sz w:val="15"/>
              </w:rPr>
              <w:t>124.00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Social Studies</w:t>
            </w:r>
          </w:p>
        </w:tc>
        <w:tc>
          <w:tcPr>
            <w:tcW w:type="dxa" w:w="1800"/>
            <w:vAlign w:val="center"/>
          </w:tcPr>
          <w:p>
            <w:pPr>
              <w:jc w:val="left"/>
            </w:pPr>
            <w:r/>
            <w:r>
              <w:rPr>
                <w:rFonts w:ascii="Times New Roman" w:hAnsi="Times New Roman"/>
                <w:b w:val="0"/>
                <w:sz w:val="15"/>
              </w:rPr>
              <w:t>o1-mini</w:t>
            </w:r>
          </w:p>
        </w:tc>
        <w:tc>
          <w:tcPr>
            <w:tcW w:type="dxa" w:w="1800"/>
            <w:vAlign w:val="center"/>
          </w:tcPr>
          <w:p>
            <w:pPr>
              <w:jc w:val="left"/>
            </w:pPr>
            <w:r/>
            <w:r>
              <w:rPr>
                <w:rFonts w:ascii="Times New Roman" w:hAnsi="Times New Roman"/>
                <w:b w:val="0"/>
                <w:sz w:val="15"/>
              </w:rPr>
              <w:t>83.00</w:t>
            </w:r>
          </w:p>
        </w:tc>
        <w:tc>
          <w:tcPr>
            <w:tcW w:type="dxa" w:w="1800"/>
            <w:vAlign w:val="center"/>
          </w:tcPr>
          <w:p>
            <w:pPr>
              <w:jc w:val="left"/>
            </w:pPr>
            <w:r/>
            <w:r>
              <w:rPr>
                <w:rFonts w:ascii="Times New Roman" w:hAnsi="Times New Roman"/>
                <w:b w:val="0"/>
                <w:sz w:val="15"/>
              </w:rPr>
              <w:t>118.00</w:t>
            </w:r>
          </w:p>
        </w:tc>
        <w:tc>
          <w:tcPr>
            <w:tcW w:type="dxa" w:w="1800"/>
            <w:vAlign w:val="center"/>
          </w:tcPr>
          <w:p>
            <w:pPr>
              <w:jc w:val="left"/>
            </w:pPr>
            <w:r/>
            <w:r>
              <w:rPr>
                <w:rFonts w:ascii="Times New Roman" w:hAnsi="Times New Roman"/>
                <w:b w:val="0"/>
                <w:sz w:val="15"/>
              </w:rPr>
              <w:t>102.80</w:t>
            </w:r>
          </w:p>
        </w:tc>
        <w:tc>
          <w:tcPr>
            <w:tcW w:type="dxa" w:w="1800"/>
            <w:vAlign w:val="center"/>
          </w:tcPr>
          <w:p>
            <w:pPr>
              <w:jc w:val="left"/>
            </w:pPr>
            <w:r/>
            <w:r>
              <w:rPr>
                <w:rFonts w:ascii="Times New Roman" w:hAnsi="Times New Roman"/>
                <w:b w:val="0"/>
                <w:sz w:val="15"/>
              </w:rPr>
              <w:t>11.66</w:t>
            </w:r>
          </w:p>
        </w:tc>
        <w:tc>
          <w:tcPr>
            <w:tcW w:type="dxa" w:w="1800"/>
            <w:vAlign w:val="center"/>
          </w:tcPr>
          <w:p>
            <w:pPr>
              <w:jc w:val="left"/>
            </w:pPr>
            <w:r/>
            <w:r>
              <w:rPr>
                <w:rFonts w:ascii="Times New Roman" w:hAnsi="Times New Roman"/>
                <w:b w:val="0"/>
                <w:sz w:val="15"/>
              </w:rPr>
              <w:t>105.00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Social Studies</w:t>
            </w:r>
          </w:p>
        </w:tc>
        <w:tc>
          <w:tcPr>
            <w:tcW w:type="dxa" w:w="1800"/>
            <w:vAlign w:val="center"/>
          </w:tcPr>
          <w:p>
            <w:pPr>
              <w:jc w:val="left"/>
            </w:pPr>
            <w:r/>
            <w:r>
              <w:rPr>
                <w:rFonts w:ascii="Times New Roman" w:hAnsi="Times New Roman"/>
                <w:b w:val="0"/>
                <w:sz w:val="15"/>
              </w:rPr>
              <w:t>GPT-5.4-Thinking</w:t>
            </w:r>
          </w:p>
        </w:tc>
        <w:tc>
          <w:tcPr>
            <w:tcW w:type="dxa" w:w="1800"/>
            <w:vAlign w:val="center"/>
          </w:tcPr>
          <w:p>
            <w:pPr>
              <w:jc w:val="left"/>
            </w:pPr>
            <w:r/>
            <w:r>
              <w:rPr>
                <w:rFonts w:ascii="Times New Roman" w:hAnsi="Times New Roman"/>
                <w:b w:val="0"/>
                <w:sz w:val="15"/>
              </w:rPr>
              <w:t>117.00</w:t>
            </w:r>
          </w:p>
        </w:tc>
        <w:tc>
          <w:tcPr>
            <w:tcW w:type="dxa" w:w="1800"/>
            <w:vAlign w:val="center"/>
          </w:tcPr>
          <w:p>
            <w:pPr>
              <w:jc w:val="left"/>
            </w:pPr>
            <w:r/>
            <w:r>
              <w:rPr>
                <w:rFonts w:ascii="Times New Roman" w:hAnsi="Times New Roman"/>
                <w:b w:val="0"/>
                <w:sz w:val="15"/>
              </w:rPr>
              <w:t>140.00</w:t>
            </w:r>
          </w:p>
        </w:tc>
        <w:tc>
          <w:tcPr>
            <w:tcW w:type="dxa" w:w="1800"/>
            <w:vAlign w:val="center"/>
          </w:tcPr>
          <w:p>
            <w:pPr>
              <w:jc w:val="left"/>
            </w:pPr>
            <w:r/>
            <w:r>
              <w:rPr>
                <w:rFonts w:ascii="Times New Roman" w:hAnsi="Times New Roman"/>
                <w:b w:val="0"/>
                <w:sz w:val="15"/>
              </w:rPr>
              <w:t>130.50</w:t>
            </w:r>
          </w:p>
        </w:tc>
        <w:tc>
          <w:tcPr>
            <w:tcW w:type="dxa" w:w="1800"/>
            <w:vAlign w:val="center"/>
          </w:tcPr>
          <w:p>
            <w:pPr>
              <w:jc w:val="left"/>
            </w:pPr>
            <w:r/>
            <w:r>
              <w:rPr>
                <w:rFonts w:ascii="Times New Roman" w:hAnsi="Times New Roman"/>
                <w:b w:val="0"/>
                <w:sz w:val="15"/>
              </w:rPr>
              <w:t>8.96</w:t>
            </w:r>
          </w:p>
        </w:tc>
        <w:tc>
          <w:tcPr>
            <w:tcW w:type="dxa" w:w="1800"/>
            <w:vAlign w:val="center"/>
          </w:tcPr>
          <w:p>
            <w:pPr>
              <w:jc w:val="left"/>
            </w:pPr>
            <w:r/>
            <w:r>
              <w:rPr>
                <w:rFonts w:ascii="Times New Roman" w:hAnsi="Times New Roman"/>
                <w:b w:val="0"/>
                <w:sz w:val="15"/>
              </w:rPr>
              <w:t>133.00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Social Studies</w:t>
            </w:r>
          </w:p>
        </w:tc>
        <w:tc>
          <w:tcPr>
            <w:tcW w:type="dxa" w:w="1800"/>
            <w:vAlign w:val="center"/>
          </w:tcPr>
          <w:p>
            <w:pPr>
              <w:jc w:val="left"/>
            </w:pPr>
            <w:r/>
            <w:r>
              <w:rPr>
                <w:rFonts w:ascii="Times New Roman" w:hAnsi="Times New Roman"/>
                <w:b w:val="0"/>
                <w:sz w:val="15"/>
              </w:rPr>
              <w:t>Gemini-3-Flash-Thinking</w:t>
            </w:r>
          </w:p>
        </w:tc>
        <w:tc>
          <w:tcPr>
            <w:tcW w:type="dxa" w:w="1800"/>
            <w:vAlign w:val="center"/>
          </w:tcPr>
          <w:p>
            <w:pPr>
              <w:jc w:val="left"/>
            </w:pPr>
            <w:r/>
            <w:r>
              <w:rPr>
                <w:rFonts w:ascii="Times New Roman" w:hAnsi="Times New Roman"/>
                <w:b w:val="0"/>
                <w:sz w:val="15"/>
              </w:rPr>
              <w:t>116.00</w:t>
            </w:r>
          </w:p>
        </w:tc>
        <w:tc>
          <w:tcPr>
            <w:tcW w:type="dxa" w:w="1800"/>
            <w:vAlign w:val="center"/>
          </w:tcPr>
          <w:p>
            <w:pPr>
              <w:jc w:val="left"/>
            </w:pPr>
            <w:r/>
            <w:r>
              <w:rPr>
                <w:rFonts w:ascii="Times New Roman" w:hAnsi="Times New Roman"/>
                <w:b w:val="0"/>
                <w:sz w:val="15"/>
              </w:rPr>
              <w:t>140.00</w:t>
            </w:r>
          </w:p>
        </w:tc>
        <w:tc>
          <w:tcPr>
            <w:tcW w:type="dxa" w:w="1800"/>
            <w:vAlign w:val="center"/>
          </w:tcPr>
          <w:p>
            <w:pPr>
              <w:jc w:val="left"/>
            </w:pPr>
            <w:r/>
            <w:r>
              <w:rPr>
                <w:rFonts w:ascii="Times New Roman" w:hAnsi="Times New Roman"/>
                <w:b w:val="0"/>
                <w:sz w:val="15"/>
              </w:rPr>
              <w:t>130.10</w:t>
            </w:r>
          </w:p>
        </w:tc>
        <w:tc>
          <w:tcPr>
            <w:tcW w:type="dxa" w:w="1800"/>
            <w:vAlign w:val="center"/>
          </w:tcPr>
          <w:p>
            <w:pPr>
              <w:jc w:val="left"/>
            </w:pPr>
            <w:r/>
            <w:r>
              <w:rPr>
                <w:rFonts w:ascii="Times New Roman" w:hAnsi="Times New Roman"/>
                <w:b w:val="0"/>
                <w:sz w:val="15"/>
              </w:rPr>
              <w:t>7.75</w:t>
            </w:r>
          </w:p>
        </w:tc>
        <w:tc>
          <w:tcPr>
            <w:tcW w:type="dxa" w:w="1800"/>
            <w:vAlign w:val="center"/>
          </w:tcPr>
          <w:p>
            <w:pPr>
              <w:jc w:val="left"/>
            </w:pPr>
            <w:r/>
            <w:r>
              <w:rPr>
                <w:rFonts w:ascii="Times New Roman" w:hAnsi="Times New Roman"/>
                <w:b w:val="0"/>
                <w:sz w:val="15"/>
              </w:rPr>
              <w:t>131.00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Natural Science</w:t>
            </w:r>
          </w:p>
        </w:tc>
        <w:tc>
          <w:tcPr>
            <w:tcW w:type="dxa" w:w="1800"/>
            <w:vAlign w:val="center"/>
          </w:tcPr>
          <w:p>
            <w:pPr>
              <w:jc w:val="left"/>
            </w:pPr>
            <w:r/>
            <w:r>
              <w:rPr>
                <w:rFonts w:ascii="Times New Roman" w:hAnsi="Times New Roman"/>
                <w:b w:val="0"/>
                <w:sz w:val="15"/>
              </w:rPr>
              <w:t>GPT-4o</w:t>
            </w:r>
          </w:p>
        </w:tc>
        <w:tc>
          <w:tcPr>
            <w:tcW w:type="dxa" w:w="1800"/>
            <w:vAlign w:val="center"/>
          </w:tcPr>
          <w:p>
            <w:pPr>
              <w:jc w:val="left"/>
            </w:pPr>
            <w:r/>
            <w:r>
              <w:rPr>
                <w:rFonts w:ascii="Times New Roman" w:hAnsi="Times New Roman"/>
                <w:b w:val="0"/>
                <w:sz w:val="15"/>
              </w:rPr>
              <w:t>80.00</w:t>
            </w:r>
          </w:p>
        </w:tc>
        <w:tc>
          <w:tcPr>
            <w:tcW w:type="dxa" w:w="1800"/>
            <w:vAlign w:val="center"/>
          </w:tcPr>
          <w:p>
            <w:pPr>
              <w:jc w:val="left"/>
            </w:pPr>
            <w:r/>
            <w:r>
              <w:rPr>
                <w:rFonts w:ascii="Times New Roman" w:hAnsi="Times New Roman"/>
                <w:b w:val="0"/>
                <w:sz w:val="15"/>
              </w:rPr>
              <w:t>107.60</w:t>
            </w:r>
          </w:p>
        </w:tc>
        <w:tc>
          <w:tcPr>
            <w:tcW w:type="dxa" w:w="1800"/>
            <w:vAlign w:val="center"/>
          </w:tcPr>
          <w:p>
            <w:pPr>
              <w:jc w:val="left"/>
            </w:pPr>
            <w:r/>
            <w:r>
              <w:rPr>
                <w:rFonts w:ascii="Times New Roman" w:hAnsi="Times New Roman"/>
                <w:b w:val="0"/>
                <w:sz w:val="15"/>
              </w:rPr>
              <w:t>91.34</w:t>
            </w:r>
          </w:p>
        </w:tc>
        <w:tc>
          <w:tcPr>
            <w:tcW w:type="dxa" w:w="1800"/>
            <w:vAlign w:val="center"/>
          </w:tcPr>
          <w:p>
            <w:pPr>
              <w:jc w:val="left"/>
            </w:pPr>
            <w:r/>
            <w:r>
              <w:rPr>
                <w:rFonts w:ascii="Times New Roman" w:hAnsi="Times New Roman"/>
                <w:b w:val="0"/>
                <w:sz w:val="15"/>
              </w:rPr>
              <w:t>10.12</w:t>
            </w:r>
          </w:p>
        </w:tc>
        <w:tc>
          <w:tcPr>
            <w:tcW w:type="dxa" w:w="1800"/>
            <w:vAlign w:val="center"/>
          </w:tcPr>
          <w:p>
            <w:pPr>
              <w:jc w:val="left"/>
            </w:pPr>
            <w:r/>
            <w:r>
              <w:rPr>
                <w:rFonts w:ascii="Times New Roman" w:hAnsi="Times New Roman"/>
                <w:b w:val="0"/>
                <w:sz w:val="15"/>
              </w:rPr>
              <w:t>90.20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Natural Science</w:t>
            </w:r>
          </w:p>
        </w:tc>
        <w:tc>
          <w:tcPr>
            <w:tcW w:type="dxa" w:w="1800"/>
            <w:vAlign w:val="center"/>
          </w:tcPr>
          <w:p>
            <w:pPr>
              <w:jc w:val="left"/>
            </w:pPr>
            <w:r/>
            <w:r>
              <w:rPr>
                <w:rFonts w:ascii="Times New Roman" w:hAnsi="Times New Roman"/>
                <w:b w:val="0"/>
                <w:sz w:val="15"/>
              </w:rPr>
              <w:t>o1-preview</w:t>
            </w:r>
          </w:p>
        </w:tc>
        <w:tc>
          <w:tcPr>
            <w:tcW w:type="dxa" w:w="1800"/>
            <w:vAlign w:val="center"/>
          </w:tcPr>
          <w:p>
            <w:pPr>
              <w:jc w:val="left"/>
            </w:pPr>
            <w:r/>
            <w:r>
              <w:rPr>
                <w:rFonts w:ascii="Times New Roman" w:hAnsi="Times New Roman"/>
                <w:b w:val="0"/>
                <w:sz w:val="15"/>
              </w:rPr>
              <w:t>100.00</w:t>
            </w:r>
          </w:p>
        </w:tc>
        <w:tc>
          <w:tcPr>
            <w:tcW w:type="dxa" w:w="1800"/>
            <w:vAlign w:val="center"/>
          </w:tcPr>
          <w:p>
            <w:pPr>
              <w:jc w:val="left"/>
            </w:pPr>
            <w:r/>
            <w:r>
              <w:rPr>
                <w:rFonts w:ascii="Times New Roman" w:hAnsi="Times New Roman"/>
                <w:b w:val="0"/>
                <w:sz w:val="15"/>
              </w:rPr>
              <w:t>125.60</w:t>
            </w:r>
          </w:p>
        </w:tc>
        <w:tc>
          <w:tcPr>
            <w:tcW w:type="dxa" w:w="1800"/>
            <w:vAlign w:val="center"/>
          </w:tcPr>
          <w:p>
            <w:pPr>
              <w:jc w:val="left"/>
            </w:pPr>
            <w:r/>
            <w:r>
              <w:rPr>
                <w:rFonts w:ascii="Times New Roman" w:hAnsi="Times New Roman"/>
                <w:b w:val="0"/>
                <w:sz w:val="15"/>
              </w:rPr>
              <w:t>111.44</w:t>
            </w:r>
          </w:p>
        </w:tc>
        <w:tc>
          <w:tcPr>
            <w:tcW w:type="dxa" w:w="1800"/>
            <w:vAlign w:val="center"/>
          </w:tcPr>
          <w:p>
            <w:pPr>
              <w:jc w:val="left"/>
            </w:pPr>
            <w:r/>
            <w:r>
              <w:rPr>
                <w:rFonts w:ascii="Times New Roman" w:hAnsi="Times New Roman"/>
                <w:b w:val="0"/>
                <w:sz w:val="15"/>
              </w:rPr>
              <w:t>7.83</w:t>
            </w:r>
          </w:p>
        </w:tc>
        <w:tc>
          <w:tcPr>
            <w:tcW w:type="dxa" w:w="1800"/>
            <w:vAlign w:val="center"/>
          </w:tcPr>
          <w:p>
            <w:pPr>
              <w:jc w:val="left"/>
            </w:pPr>
            <w:r/>
            <w:r>
              <w:rPr>
                <w:rFonts w:ascii="Times New Roman" w:hAnsi="Times New Roman"/>
                <w:b w:val="0"/>
                <w:sz w:val="15"/>
              </w:rPr>
              <w:t>113.20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Natural Science</w:t>
            </w:r>
          </w:p>
        </w:tc>
        <w:tc>
          <w:tcPr>
            <w:tcW w:type="dxa" w:w="1800"/>
            <w:vAlign w:val="center"/>
          </w:tcPr>
          <w:p>
            <w:pPr>
              <w:jc w:val="left"/>
            </w:pPr>
            <w:r/>
            <w:r>
              <w:rPr>
                <w:rFonts w:ascii="Times New Roman" w:hAnsi="Times New Roman"/>
                <w:b w:val="0"/>
                <w:sz w:val="15"/>
              </w:rPr>
              <w:t>o1-mini</w:t>
            </w:r>
          </w:p>
        </w:tc>
        <w:tc>
          <w:tcPr>
            <w:tcW w:type="dxa" w:w="1800"/>
            <w:vAlign w:val="center"/>
          </w:tcPr>
          <w:p>
            <w:pPr>
              <w:jc w:val="left"/>
            </w:pPr>
            <w:r/>
            <w:r>
              <w:rPr>
                <w:rFonts w:ascii="Times New Roman" w:hAnsi="Times New Roman"/>
                <w:b w:val="0"/>
                <w:sz w:val="15"/>
              </w:rPr>
              <w:t>79.20</w:t>
            </w:r>
          </w:p>
        </w:tc>
        <w:tc>
          <w:tcPr>
            <w:tcW w:type="dxa" w:w="1800"/>
            <w:vAlign w:val="center"/>
          </w:tcPr>
          <w:p>
            <w:pPr>
              <w:jc w:val="left"/>
            </w:pPr>
            <w:r/>
            <w:r>
              <w:rPr>
                <w:rFonts w:ascii="Times New Roman" w:hAnsi="Times New Roman"/>
                <w:b w:val="0"/>
                <w:sz w:val="15"/>
              </w:rPr>
              <w:t>109.60</w:t>
            </w:r>
          </w:p>
        </w:tc>
        <w:tc>
          <w:tcPr>
            <w:tcW w:type="dxa" w:w="1800"/>
            <w:vAlign w:val="center"/>
          </w:tcPr>
          <w:p>
            <w:pPr>
              <w:jc w:val="left"/>
            </w:pPr>
            <w:r/>
            <w:r>
              <w:rPr>
                <w:rFonts w:ascii="Times New Roman" w:hAnsi="Times New Roman"/>
                <w:b w:val="0"/>
                <w:sz w:val="15"/>
              </w:rPr>
              <w:t>93.24</w:t>
            </w:r>
          </w:p>
        </w:tc>
        <w:tc>
          <w:tcPr>
            <w:tcW w:type="dxa" w:w="1800"/>
            <w:vAlign w:val="center"/>
          </w:tcPr>
          <w:p>
            <w:pPr>
              <w:jc w:val="left"/>
            </w:pPr>
            <w:r/>
            <w:r>
              <w:rPr>
                <w:rFonts w:ascii="Times New Roman" w:hAnsi="Times New Roman"/>
                <w:b w:val="0"/>
                <w:sz w:val="15"/>
              </w:rPr>
              <w:t>8.99</w:t>
            </w:r>
          </w:p>
        </w:tc>
        <w:tc>
          <w:tcPr>
            <w:tcW w:type="dxa" w:w="1800"/>
            <w:vAlign w:val="center"/>
          </w:tcPr>
          <w:p>
            <w:pPr>
              <w:jc w:val="left"/>
            </w:pPr>
            <w:r/>
            <w:r>
              <w:rPr>
                <w:rFonts w:ascii="Times New Roman" w:hAnsi="Times New Roman"/>
                <w:b w:val="0"/>
                <w:sz w:val="15"/>
              </w:rPr>
              <w:t>94.40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Natural Science</w:t>
            </w:r>
          </w:p>
        </w:tc>
        <w:tc>
          <w:tcPr>
            <w:tcW w:type="dxa" w:w="1800"/>
            <w:vAlign w:val="center"/>
          </w:tcPr>
          <w:p>
            <w:pPr>
              <w:jc w:val="left"/>
            </w:pPr>
            <w:r/>
            <w:r>
              <w:rPr>
                <w:rFonts w:ascii="Times New Roman" w:hAnsi="Times New Roman"/>
                <w:b w:val="0"/>
                <w:sz w:val="15"/>
              </w:rPr>
              <w:t>GPT-5.4-Thinking</w:t>
            </w:r>
          </w:p>
        </w:tc>
        <w:tc>
          <w:tcPr>
            <w:tcW w:type="dxa" w:w="1800"/>
            <w:vAlign w:val="center"/>
          </w:tcPr>
          <w:p>
            <w:pPr>
              <w:jc w:val="left"/>
            </w:pPr>
            <w:r/>
            <w:r>
              <w:rPr>
                <w:rFonts w:ascii="Times New Roman" w:hAnsi="Times New Roman"/>
                <w:b w:val="0"/>
                <w:sz w:val="15"/>
              </w:rPr>
              <w:t>105.20</w:t>
            </w:r>
          </w:p>
        </w:tc>
        <w:tc>
          <w:tcPr>
            <w:tcW w:type="dxa" w:w="1800"/>
            <w:vAlign w:val="center"/>
          </w:tcPr>
          <w:p>
            <w:pPr>
              <w:jc w:val="left"/>
            </w:pPr>
            <w:r/>
            <w:r>
              <w:rPr>
                <w:rFonts w:ascii="Times New Roman" w:hAnsi="Times New Roman"/>
                <w:b w:val="0"/>
                <w:sz w:val="15"/>
              </w:rPr>
              <w:t>122.00</w:t>
            </w:r>
          </w:p>
        </w:tc>
        <w:tc>
          <w:tcPr>
            <w:tcW w:type="dxa" w:w="1800"/>
            <w:vAlign w:val="center"/>
          </w:tcPr>
          <w:p>
            <w:pPr>
              <w:jc w:val="left"/>
            </w:pPr>
            <w:r/>
            <w:r>
              <w:rPr>
                <w:rFonts w:ascii="Times New Roman" w:hAnsi="Times New Roman"/>
                <w:b w:val="0"/>
                <w:sz w:val="15"/>
              </w:rPr>
              <w:t>111.64</w:t>
            </w:r>
          </w:p>
        </w:tc>
        <w:tc>
          <w:tcPr>
            <w:tcW w:type="dxa" w:w="1800"/>
            <w:vAlign w:val="center"/>
          </w:tcPr>
          <w:p>
            <w:pPr>
              <w:jc w:val="left"/>
            </w:pPr>
            <w:r/>
            <w:r>
              <w:rPr>
                <w:rFonts w:ascii="Times New Roman" w:hAnsi="Times New Roman"/>
                <w:b w:val="0"/>
                <w:sz w:val="15"/>
              </w:rPr>
              <w:t>5.65</w:t>
            </w:r>
          </w:p>
        </w:tc>
        <w:tc>
          <w:tcPr>
            <w:tcW w:type="dxa" w:w="1800"/>
            <w:vAlign w:val="center"/>
          </w:tcPr>
          <w:p>
            <w:pPr>
              <w:jc w:val="left"/>
            </w:pPr>
            <w:r/>
            <w:r>
              <w:rPr>
                <w:rFonts w:ascii="Times New Roman" w:hAnsi="Times New Roman"/>
                <w:b w:val="0"/>
                <w:sz w:val="15"/>
              </w:rPr>
              <w:t>110.00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Natural Science</w:t>
            </w:r>
          </w:p>
        </w:tc>
        <w:tc>
          <w:tcPr>
            <w:tcW w:type="dxa" w:w="1800"/>
            <w:vAlign w:val="center"/>
          </w:tcPr>
          <w:p>
            <w:pPr>
              <w:jc w:val="left"/>
            </w:pPr>
            <w:r/>
            <w:r>
              <w:rPr>
                <w:rFonts w:ascii="Times New Roman" w:hAnsi="Times New Roman"/>
                <w:b w:val="0"/>
                <w:sz w:val="15"/>
              </w:rPr>
              <w:t>Gemini-3-Flash-Thinking</w:t>
            </w:r>
          </w:p>
        </w:tc>
        <w:tc>
          <w:tcPr>
            <w:tcW w:type="dxa" w:w="1800"/>
            <w:vAlign w:val="center"/>
          </w:tcPr>
          <w:p>
            <w:pPr>
              <w:jc w:val="left"/>
            </w:pPr>
            <w:r/>
            <w:r>
              <w:rPr>
                <w:rFonts w:ascii="Times New Roman" w:hAnsi="Times New Roman"/>
                <w:b w:val="0"/>
                <w:sz w:val="15"/>
              </w:rPr>
              <w:t>104.00</w:t>
            </w:r>
          </w:p>
        </w:tc>
        <w:tc>
          <w:tcPr>
            <w:tcW w:type="dxa" w:w="1800"/>
            <w:vAlign w:val="center"/>
          </w:tcPr>
          <w:p>
            <w:pPr>
              <w:jc w:val="left"/>
            </w:pPr>
            <w:r/>
            <w:r>
              <w:rPr>
                <w:rFonts w:ascii="Times New Roman" w:hAnsi="Times New Roman"/>
                <w:b w:val="0"/>
                <w:sz w:val="15"/>
              </w:rPr>
              <w:t>126.40</w:t>
            </w:r>
          </w:p>
        </w:tc>
        <w:tc>
          <w:tcPr>
            <w:tcW w:type="dxa" w:w="1800"/>
            <w:vAlign w:val="center"/>
          </w:tcPr>
          <w:p>
            <w:pPr>
              <w:jc w:val="left"/>
            </w:pPr>
            <w:r/>
            <w:r>
              <w:rPr>
                <w:rFonts w:ascii="Times New Roman" w:hAnsi="Times New Roman"/>
                <w:b w:val="0"/>
                <w:sz w:val="15"/>
              </w:rPr>
              <w:t>113.72</w:t>
            </w:r>
          </w:p>
        </w:tc>
        <w:tc>
          <w:tcPr>
            <w:tcW w:type="dxa" w:w="1800"/>
            <w:vAlign w:val="center"/>
          </w:tcPr>
          <w:p>
            <w:pPr>
              <w:jc w:val="left"/>
            </w:pPr>
            <w:r/>
            <w:r>
              <w:rPr>
                <w:rFonts w:ascii="Times New Roman" w:hAnsi="Times New Roman"/>
                <w:b w:val="0"/>
                <w:sz w:val="15"/>
              </w:rPr>
              <w:t>7.99</w:t>
            </w:r>
          </w:p>
        </w:tc>
        <w:tc>
          <w:tcPr>
            <w:tcW w:type="dxa" w:w="1800"/>
            <w:vAlign w:val="center"/>
          </w:tcPr>
          <w:p>
            <w:pPr>
              <w:jc w:val="left"/>
            </w:pPr>
            <w:r/>
            <w:r>
              <w:rPr>
                <w:rFonts w:ascii="Times New Roman" w:hAnsi="Times New Roman"/>
                <w:b w:val="0"/>
                <w:sz w:val="15"/>
              </w:rPr>
              <w:t>115.60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AST Mathematics A</w:t>
            </w:r>
          </w:p>
        </w:tc>
        <w:tc>
          <w:tcPr>
            <w:tcW w:type="dxa" w:w="1800"/>
            <w:vAlign w:val="center"/>
          </w:tcPr>
          <w:p>
            <w:pPr>
              <w:jc w:val="left"/>
            </w:pPr>
            <w:r/>
            <w:r>
              <w:rPr>
                <w:rFonts w:ascii="Times New Roman" w:hAnsi="Times New Roman"/>
                <w:b w:val="0"/>
                <w:sz w:val="15"/>
              </w:rPr>
              <w:t>GPT-4o</w:t>
            </w:r>
          </w:p>
        </w:tc>
        <w:tc>
          <w:tcPr>
            <w:tcW w:type="dxa" w:w="1800"/>
            <w:vAlign w:val="center"/>
          </w:tcPr>
          <w:p>
            <w:pPr>
              <w:jc w:val="left"/>
            </w:pPr>
            <w:r/>
            <w:r>
              <w:rPr>
                <w:rFonts w:ascii="Times New Roman" w:hAnsi="Times New Roman"/>
                <w:b w:val="0"/>
                <w:sz w:val="15"/>
              </w:rPr>
              <w:t>19.20</w:t>
            </w:r>
          </w:p>
        </w:tc>
        <w:tc>
          <w:tcPr>
            <w:tcW w:type="dxa" w:w="1800"/>
            <w:vAlign w:val="center"/>
          </w:tcPr>
          <w:p>
            <w:pPr>
              <w:jc w:val="left"/>
            </w:pPr>
            <w:r/>
            <w:r>
              <w:rPr>
                <w:rFonts w:ascii="Times New Roman" w:hAnsi="Times New Roman"/>
                <w:b w:val="0"/>
                <w:sz w:val="15"/>
              </w:rPr>
              <w:t>76.00</w:t>
            </w:r>
          </w:p>
        </w:tc>
        <w:tc>
          <w:tcPr>
            <w:tcW w:type="dxa" w:w="1800"/>
            <w:vAlign w:val="center"/>
          </w:tcPr>
          <w:p>
            <w:pPr>
              <w:jc w:val="left"/>
            </w:pPr>
            <w:r/>
            <w:r>
              <w:rPr>
                <w:rFonts w:ascii="Times New Roman" w:hAnsi="Times New Roman"/>
                <w:b w:val="0"/>
                <w:sz w:val="15"/>
              </w:rPr>
              <w:t>47.94</w:t>
            </w:r>
          </w:p>
        </w:tc>
        <w:tc>
          <w:tcPr>
            <w:tcW w:type="dxa" w:w="1800"/>
            <w:vAlign w:val="center"/>
          </w:tcPr>
          <w:p>
            <w:pPr>
              <w:jc w:val="left"/>
            </w:pPr>
            <w:r/>
            <w:r>
              <w:rPr>
                <w:rFonts w:ascii="Times New Roman" w:hAnsi="Times New Roman"/>
                <w:b w:val="0"/>
                <w:sz w:val="15"/>
              </w:rPr>
              <w:t>17.96</w:t>
            </w:r>
          </w:p>
        </w:tc>
        <w:tc>
          <w:tcPr>
            <w:tcW w:type="dxa" w:w="1800"/>
            <w:vAlign w:val="center"/>
          </w:tcPr>
          <w:p>
            <w:pPr>
              <w:jc w:val="left"/>
            </w:pPr>
            <w:r/>
            <w:r>
              <w:rPr>
                <w:rFonts w:ascii="Times New Roman" w:hAnsi="Times New Roman"/>
                <w:b w:val="0"/>
                <w:sz w:val="15"/>
              </w:rPr>
              <w:t>44.00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AST Mathematics A</w:t>
            </w:r>
          </w:p>
        </w:tc>
        <w:tc>
          <w:tcPr>
            <w:tcW w:type="dxa" w:w="1800"/>
            <w:vAlign w:val="center"/>
          </w:tcPr>
          <w:p>
            <w:pPr>
              <w:jc w:val="left"/>
            </w:pPr>
            <w:r/>
            <w:r>
              <w:rPr>
                <w:rFonts w:ascii="Times New Roman" w:hAnsi="Times New Roman"/>
                <w:b w:val="0"/>
                <w:sz w:val="15"/>
              </w:rPr>
              <w:t>o1-preview</w:t>
            </w:r>
          </w:p>
        </w:tc>
        <w:tc>
          <w:tcPr>
            <w:tcW w:type="dxa" w:w="1800"/>
            <w:vAlign w:val="center"/>
          </w:tcPr>
          <w:p>
            <w:pPr>
              <w:jc w:val="left"/>
            </w:pPr>
            <w:r/>
            <w:r>
              <w:rPr>
                <w:rFonts w:ascii="Times New Roman" w:hAnsi="Times New Roman"/>
                <w:b w:val="0"/>
                <w:sz w:val="15"/>
              </w:rPr>
              <w:t>42.00</w:t>
            </w:r>
          </w:p>
        </w:tc>
        <w:tc>
          <w:tcPr>
            <w:tcW w:type="dxa" w:w="1800"/>
            <w:vAlign w:val="center"/>
          </w:tcPr>
          <w:p>
            <w:pPr>
              <w:jc w:val="left"/>
            </w:pPr>
            <w:r/>
            <w:r>
              <w:rPr>
                <w:rFonts w:ascii="Times New Roman" w:hAnsi="Times New Roman"/>
                <w:b w:val="0"/>
                <w:sz w:val="15"/>
              </w:rPr>
              <w:t>82.00</w:t>
            </w:r>
          </w:p>
        </w:tc>
        <w:tc>
          <w:tcPr>
            <w:tcW w:type="dxa" w:w="1800"/>
            <w:vAlign w:val="center"/>
          </w:tcPr>
          <w:p>
            <w:pPr>
              <w:jc w:val="left"/>
            </w:pPr>
            <w:r/>
            <w:r>
              <w:rPr>
                <w:rFonts w:ascii="Times New Roman" w:hAnsi="Times New Roman"/>
                <w:b w:val="0"/>
                <w:sz w:val="15"/>
              </w:rPr>
              <w:t>65.50</w:t>
            </w:r>
          </w:p>
        </w:tc>
        <w:tc>
          <w:tcPr>
            <w:tcW w:type="dxa" w:w="1800"/>
            <w:vAlign w:val="center"/>
          </w:tcPr>
          <w:p>
            <w:pPr>
              <w:jc w:val="left"/>
            </w:pPr>
            <w:r/>
            <w:r>
              <w:rPr>
                <w:rFonts w:ascii="Times New Roman" w:hAnsi="Times New Roman"/>
                <w:b w:val="0"/>
                <w:sz w:val="15"/>
              </w:rPr>
              <w:t>12.48</w:t>
            </w:r>
          </w:p>
        </w:tc>
        <w:tc>
          <w:tcPr>
            <w:tcW w:type="dxa" w:w="1800"/>
            <w:vAlign w:val="center"/>
          </w:tcPr>
          <w:p>
            <w:pPr>
              <w:jc w:val="left"/>
            </w:pPr>
            <w:r/>
            <w:r>
              <w:rPr>
                <w:rFonts w:ascii="Times New Roman" w:hAnsi="Times New Roman"/>
                <w:b w:val="0"/>
                <w:sz w:val="15"/>
              </w:rPr>
              <w:t>69.70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AST Mathematics A</w:t>
            </w:r>
          </w:p>
        </w:tc>
        <w:tc>
          <w:tcPr>
            <w:tcW w:type="dxa" w:w="1800"/>
            <w:vAlign w:val="center"/>
          </w:tcPr>
          <w:p>
            <w:pPr>
              <w:jc w:val="left"/>
            </w:pPr>
            <w:r/>
            <w:r>
              <w:rPr>
                <w:rFonts w:ascii="Times New Roman" w:hAnsi="Times New Roman"/>
                <w:b w:val="0"/>
                <w:sz w:val="15"/>
              </w:rPr>
              <w:t>o1-mini</w:t>
            </w:r>
          </w:p>
        </w:tc>
        <w:tc>
          <w:tcPr>
            <w:tcW w:type="dxa" w:w="1800"/>
            <w:vAlign w:val="center"/>
          </w:tcPr>
          <w:p>
            <w:pPr>
              <w:jc w:val="left"/>
            </w:pPr>
            <w:r/>
            <w:r>
              <w:rPr>
                <w:rFonts w:ascii="Times New Roman" w:hAnsi="Times New Roman"/>
                <w:b w:val="0"/>
                <w:sz w:val="15"/>
              </w:rPr>
              <w:t>42.00</w:t>
            </w:r>
          </w:p>
        </w:tc>
        <w:tc>
          <w:tcPr>
            <w:tcW w:type="dxa" w:w="1800"/>
            <w:vAlign w:val="center"/>
          </w:tcPr>
          <w:p>
            <w:pPr>
              <w:jc w:val="left"/>
            </w:pPr>
            <w:r/>
            <w:r>
              <w:rPr>
                <w:rFonts w:ascii="Times New Roman" w:hAnsi="Times New Roman"/>
                <w:b w:val="0"/>
                <w:sz w:val="15"/>
              </w:rPr>
              <w:t>81.20</w:t>
            </w:r>
          </w:p>
        </w:tc>
        <w:tc>
          <w:tcPr>
            <w:tcW w:type="dxa" w:w="1800"/>
            <w:vAlign w:val="center"/>
          </w:tcPr>
          <w:p>
            <w:pPr>
              <w:jc w:val="left"/>
            </w:pPr>
            <w:r/>
            <w:r>
              <w:rPr>
                <w:rFonts w:ascii="Times New Roman" w:hAnsi="Times New Roman"/>
                <w:b w:val="0"/>
                <w:sz w:val="15"/>
              </w:rPr>
              <w:t>66.02</w:t>
            </w:r>
          </w:p>
        </w:tc>
        <w:tc>
          <w:tcPr>
            <w:tcW w:type="dxa" w:w="1800"/>
            <w:vAlign w:val="center"/>
          </w:tcPr>
          <w:p>
            <w:pPr>
              <w:jc w:val="left"/>
            </w:pPr>
            <w:r/>
            <w:r>
              <w:rPr>
                <w:rFonts w:ascii="Times New Roman" w:hAnsi="Times New Roman"/>
                <w:b w:val="0"/>
                <w:sz w:val="15"/>
              </w:rPr>
              <w:t>12.99</w:t>
            </w:r>
          </w:p>
        </w:tc>
        <w:tc>
          <w:tcPr>
            <w:tcW w:type="dxa" w:w="1800"/>
            <w:vAlign w:val="center"/>
          </w:tcPr>
          <w:p>
            <w:pPr>
              <w:jc w:val="left"/>
            </w:pPr>
            <w:r/>
            <w:r>
              <w:rPr>
                <w:rFonts w:ascii="Times New Roman" w:hAnsi="Times New Roman"/>
                <w:b w:val="0"/>
                <w:sz w:val="15"/>
              </w:rPr>
              <w:t>67.30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AST Mathematics A</w:t>
            </w:r>
          </w:p>
        </w:tc>
        <w:tc>
          <w:tcPr>
            <w:tcW w:type="dxa" w:w="1800"/>
            <w:vAlign w:val="center"/>
          </w:tcPr>
          <w:p>
            <w:pPr>
              <w:jc w:val="left"/>
            </w:pPr>
            <w:r/>
            <w:r>
              <w:rPr>
                <w:rFonts w:ascii="Times New Roman" w:hAnsi="Times New Roman"/>
                <w:b w:val="0"/>
                <w:sz w:val="15"/>
              </w:rPr>
              <w:t>GPT-5.4-Thinking</w:t>
            </w:r>
          </w:p>
        </w:tc>
        <w:tc>
          <w:tcPr>
            <w:tcW w:type="dxa" w:w="1800"/>
            <w:vAlign w:val="center"/>
          </w:tcPr>
          <w:p>
            <w:pPr>
              <w:jc w:val="left"/>
            </w:pPr>
            <w:r/>
            <w:r>
              <w:rPr>
                <w:rFonts w:ascii="Times New Roman" w:hAnsi="Times New Roman"/>
                <w:b w:val="0"/>
                <w:sz w:val="15"/>
              </w:rPr>
              <w:t>60.40</w:t>
            </w:r>
          </w:p>
        </w:tc>
        <w:tc>
          <w:tcPr>
            <w:tcW w:type="dxa" w:w="1800"/>
            <w:vAlign w:val="center"/>
          </w:tcPr>
          <w:p>
            <w:pPr>
              <w:jc w:val="left"/>
            </w:pPr>
            <w:r/>
            <w:r>
              <w:rPr>
                <w:rFonts w:ascii="Times New Roman" w:hAnsi="Times New Roman"/>
                <w:b w:val="0"/>
                <w:sz w:val="15"/>
              </w:rPr>
              <w:t>96.80</w:t>
            </w:r>
          </w:p>
        </w:tc>
        <w:tc>
          <w:tcPr>
            <w:tcW w:type="dxa" w:w="1800"/>
            <w:vAlign w:val="center"/>
          </w:tcPr>
          <w:p>
            <w:pPr>
              <w:jc w:val="left"/>
            </w:pPr>
            <w:r/>
            <w:r>
              <w:rPr>
                <w:rFonts w:ascii="Times New Roman" w:hAnsi="Times New Roman"/>
                <w:b w:val="0"/>
                <w:sz w:val="15"/>
              </w:rPr>
              <w:t>80.00</w:t>
            </w:r>
          </w:p>
        </w:tc>
        <w:tc>
          <w:tcPr>
            <w:tcW w:type="dxa" w:w="1800"/>
            <w:vAlign w:val="center"/>
          </w:tcPr>
          <w:p>
            <w:pPr>
              <w:jc w:val="left"/>
            </w:pPr>
            <w:r/>
            <w:r>
              <w:rPr>
                <w:rFonts w:ascii="Times New Roman" w:hAnsi="Times New Roman"/>
                <w:b w:val="0"/>
                <w:sz w:val="15"/>
              </w:rPr>
              <w:t>12.30</w:t>
            </w:r>
          </w:p>
        </w:tc>
        <w:tc>
          <w:tcPr>
            <w:tcW w:type="dxa" w:w="1800"/>
            <w:vAlign w:val="center"/>
          </w:tcPr>
          <w:p>
            <w:pPr>
              <w:jc w:val="left"/>
            </w:pPr>
            <w:r/>
            <w:r>
              <w:rPr>
                <w:rFonts w:ascii="Times New Roman" w:hAnsi="Times New Roman"/>
                <w:b w:val="0"/>
                <w:sz w:val="15"/>
              </w:rPr>
              <w:t>82.60</w:t>
            </w:r>
          </w:p>
        </w:tc>
        <w:tc>
          <w:tcPr>
            <w:tcW w:type="dxa" w:w="1800"/>
            <w:vAlign w:val="center"/>
          </w:tcPr>
          <w:p>
            <w:pPr>
              <w:jc w:val="left"/>
            </w:pPr>
            <w:r/>
            <w:r>
              <w:rPr>
                <w:rFonts w:ascii="Times New Roman" w:hAnsi="Times New Roman"/>
                <w:b w:val="0"/>
                <w:sz w:val="15"/>
              </w:rPr>
              <w:t>10</w:t>
            </w:r>
          </w:p>
        </w:tc>
      </w:tr>
      <w:tr>
        <w:tc>
          <w:tcPr>
            <w:tcW w:type="dxa" w:w="1800"/>
            <w:vAlign w:val="center"/>
          </w:tcPr>
          <w:p>
            <w:pPr>
              <w:jc w:val="left"/>
            </w:pPr>
            <w:r/>
            <w:r>
              <w:rPr>
                <w:rFonts w:ascii="Times New Roman" w:hAnsi="Times New Roman"/>
                <w:b w:val="0"/>
                <w:sz w:val="15"/>
              </w:rPr>
              <w:t>AST Mathematics A</w:t>
            </w:r>
          </w:p>
        </w:tc>
        <w:tc>
          <w:tcPr>
            <w:tcW w:type="dxa" w:w="1800"/>
            <w:vAlign w:val="center"/>
          </w:tcPr>
          <w:p>
            <w:pPr>
              <w:jc w:val="left"/>
            </w:pPr>
            <w:r/>
            <w:r>
              <w:rPr>
                <w:rFonts w:ascii="Times New Roman" w:hAnsi="Times New Roman"/>
                <w:b w:val="0"/>
                <w:sz w:val="15"/>
              </w:rPr>
              <w:t>Gemini-3-Flash-Thinking</w:t>
            </w:r>
          </w:p>
        </w:tc>
        <w:tc>
          <w:tcPr>
            <w:tcW w:type="dxa" w:w="1800"/>
            <w:vAlign w:val="center"/>
          </w:tcPr>
          <w:p>
            <w:pPr>
              <w:jc w:val="left"/>
            </w:pPr>
            <w:r/>
            <w:r>
              <w:rPr>
                <w:rFonts w:ascii="Times New Roman" w:hAnsi="Times New Roman"/>
                <w:b w:val="0"/>
                <w:sz w:val="15"/>
              </w:rPr>
              <w:t>57.20</w:t>
            </w:r>
          </w:p>
        </w:tc>
        <w:tc>
          <w:tcPr>
            <w:tcW w:type="dxa" w:w="1800"/>
            <w:vAlign w:val="center"/>
          </w:tcPr>
          <w:p>
            <w:pPr>
              <w:jc w:val="left"/>
            </w:pPr>
            <w:r/>
            <w:r>
              <w:rPr>
                <w:rFonts w:ascii="Times New Roman" w:hAnsi="Times New Roman"/>
                <w:b w:val="0"/>
                <w:sz w:val="15"/>
              </w:rPr>
              <w:t>92.80</w:t>
            </w:r>
          </w:p>
        </w:tc>
        <w:tc>
          <w:tcPr>
            <w:tcW w:type="dxa" w:w="1800"/>
            <w:vAlign w:val="center"/>
          </w:tcPr>
          <w:p>
            <w:pPr>
              <w:jc w:val="left"/>
            </w:pPr>
            <w:r/>
            <w:r>
              <w:rPr>
                <w:rFonts w:ascii="Times New Roman" w:hAnsi="Times New Roman"/>
                <w:b w:val="0"/>
                <w:sz w:val="15"/>
              </w:rPr>
              <w:t>74.88</w:t>
            </w:r>
          </w:p>
        </w:tc>
        <w:tc>
          <w:tcPr>
            <w:tcW w:type="dxa" w:w="1800"/>
            <w:vAlign w:val="center"/>
          </w:tcPr>
          <w:p>
            <w:pPr>
              <w:jc w:val="left"/>
            </w:pPr>
            <w:r/>
            <w:r>
              <w:rPr>
                <w:rFonts w:ascii="Times New Roman" w:hAnsi="Times New Roman"/>
                <w:b w:val="0"/>
                <w:sz w:val="15"/>
              </w:rPr>
              <w:t>10.15</w:t>
            </w:r>
          </w:p>
        </w:tc>
        <w:tc>
          <w:tcPr>
            <w:tcW w:type="dxa" w:w="1800"/>
            <w:vAlign w:val="center"/>
          </w:tcPr>
          <w:p>
            <w:pPr>
              <w:jc w:val="left"/>
            </w:pPr>
            <w:r/>
            <w:r>
              <w:rPr>
                <w:rFonts w:ascii="Times New Roman" w:hAnsi="Times New Roman"/>
                <w:b w:val="0"/>
                <w:sz w:val="15"/>
              </w:rPr>
              <w:t>74.50</w:t>
            </w:r>
          </w:p>
        </w:tc>
        <w:tc>
          <w:tcPr>
            <w:tcW w:type="dxa" w:w="1800"/>
            <w:vAlign w:val="center"/>
          </w:tcPr>
          <w:p>
            <w:pPr>
              <w:jc w:val="left"/>
            </w:pPr>
            <w:r/>
            <w:r>
              <w:rPr>
                <w:rFonts w:ascii="Times New Roman" w:hAnsi="Times New Roman"/>
                <w:b w:val="0"/>
                <w:sz w:val="15"/>
              </w:rPr>
              <w:t>10</w:t>
            </w:r>
          </w:p>
        </w:tc>
      </w:tr>
    </w:tbl>
    <w:p>
      <w:pPr>
        <w:spacing w:before="60" w:after="160"/>
      </w:pPr>
      <w:r>
        <w:rPr>
          <w:rFonts w:ascii="Times New Roman" w:hAnsi="Times New Roman"/>
          <w:sz w:val="16"/>
        </w:rPr>
        <w:t>Note: Values are annual total raw scores. Descriptive statistics are calculated across the 10 annual examinations from 2015 through 2024. SD = standard deviation across annual totals.</w:t>
      </w:r>
    </w:p>
    <w:p>
      <w:r>
        <w:br w:type="page"/>
      </w:r>
    </w:p>
    <w:p>
      <w:pPr>
        <w:spacing w:before="160" w:after="80"/>
      </w:pPr>
      <w:r>
        <w:rPr>
          <w:rFonts w:ascii="Times New Roman" w:hAnsi="Times New Roman"/>
          <w:b/>
          <w:sz w:val="20"/>
        </w:rPr>
        <w:t>Table 5. Levene's Test of Homogeneity of Variances Across the Five Models, by Subject.</w:t>
      </w:r>
    </w:p>
    <w:tbl>
      <w:tblPr>
        <w:tblStyle w:val="TableGrid"/>
        <w:tblW w:type="auto" w:w="0"/>
        <w:jc w:val="center"/>
        <w:tblLayout w:type="fixed"/>
        <w:tblLook w:firstColumn="1" w:firstRow="1" w:lastColumn="0" w:lastRow="0" w:noHBand="0" w:noVBand="1" w:val="04A0"/>
        <w:tblLayout w:type="fixed"/>
      </w:tblPr>
      <w:tblGrid>
        <w:gridCol w:w="2880"/>
        <w:gridCol w:w="2880"/>
        <w:gridCol w:w="2880"/>
        <w:gridCol w:w="2880"/>
        <w:gridCol w:w="2880"/>
      </w:tblGrid>
      <w:tr>
        <w:trPr>
          <w:tblHeader w:val="true"/>
        </w:trPr>
        <w:tc>
          <w:tcPr>
            <w:tcW w:type="dxa" w:w="2880"/>
            <w:vAlign w:val="center"/>
          </w:tcPr>
          <w:p>
            <w:pPr>
              <w:jc w:val="left"/>
            </w:pPr>
            <w:r/>
            <w:r>
              <w:rPr>
                <w:rFonts w:ascii="Times New Roman" w:hAnsi="Times New Roman"/>
                <w:b/>
                <w:sz w:val="16"/>
              </w:rPr>
              <w:t>Subject</w:t>
            </w:r>
          </w:p>
        </w:tc>
        <w:tc>
          <w:tcPr>
            <w:tcW w:type="dxa" w:w="2880"/>
            <w:vAlign w:val="center"/>
          </w:tcPr>
          <w:p>
            <w:pPr>
              <w:jc w:val="left"/>
            </w:pPr>
            <w:r/>
            <w:r>
              <w:rPr>
                <w:rFonts w:ascii="Times New Roman" w:hAnsi="Times New Roman"/>
                <w:b/>
                <w:sz w:val="16"/>
              </w:rPr>
              <w:t>Levene statistic</w:t>
            </w:r>
          </w:p>
        </w:tc>
        <w:tc>
          <w:tcPr>
            <w:tcW w:type="dxa" w:w="2880"/>
            <w:vAlign w:val="center"/>
          </w:tcPr>
          <w:p>
            <w:pPr>
              <w:jc w:val="left"/>
            </w:pPr>
            <w:r/>
            <w:r>
              <w:rPr>
                <w:rFonts w:ascii="Times New Roman" w:hAnsi="Times New Roman"/>
                <w:b/>
                <w:sz w:val="16"/>
              </w:rPr>
              <w:t>df1</w:t>
            </w:r>
          </w:p>
        </w:tc>
        <w:tc>
          <w:tcPr>
            <w:tcW w:type="dxa" w:w="2880"/>
            <w:vAlign w:val="center"/>
          </w:tcPr>
          <w:p>
            <w:pPr>
              <w:jc w:val="left"/>
            </w:pPr>
            <w:r/>
            <w:r>
              <w:rPr>
                <w:rFonts w:ascii="Times New Roman" w:hAnsi="Times New Roman"/>
                <w:b/>
                <w:sz w:val="16"/>
              </w:rPr>
              <w:t>df2</w:t>
            </w:r>
          </w:p>
        </w:tc>
        <w:tc>
          <w:tcPr>
            <w:tcW w:type="dxa" w:w="2880"/>
            <w:vAlign w:val="center"/>
          </w:tcPr>
          <w:p>
            <w:pPr>
              <w:jc w:val="left"/>
            </w:pPr>
            <w:r/>
            <w:r>
              <w:rPr>
                <w:rFonts w:ascii="Times New Roman" w:hAnsi="Times New Roman"/>
                <w:b/>
                <w:sz w:val="16"/>
              </w:rPr>
              <w:t>p</w:t>
            </w:r>
          </w:p>
        </w:tc>
      </w:tr>
      <w:tr>
        <w:tc>
          <w:tcPr>
            <w:tcW w:type="dxa" w:w="2880"/>
            <w:vAlign w:val="center"/>
          </w:tcPr>
          <w:p>
            <w:pPr>
              <w:jc w:val="left"/>
            </w:pPr>
            <w:r/>
            <w:r>
              <w:rPr>
                <w:rFonts w:ascii="Times New Roman" w:hAnsi="Times New Roman"/>
                <w:b w:val="0"/>
                <w:sz w:val="16"/>
              </w:rPr>
              <w:t>Chinese</w:t>
            </w:r>
          </w:p>
        </w:tc>
        <w:tc>
          <w:tcPr>
            <w:tcW w:type="dxa" w:w="2880"/>
            <w:vAlign w:val="center"/>
          </w:tcPr>
          <w:p>
            <w:pPr>
              <w:jc w:val="left"/>
            </w:pPr>
            <w:r/>
            <w:r>
              <w:rPr>
                <w:rFonts w:ascii="Times New Roman" w:hAnsi="Times New Roman"/>
                <w:b w:val="0"/>
                <w:sz w:val="16"/>
              </w:rPr>
              <w:t>1.301</w:t>
            </w:r>
          </w:p>
        </w:tc>
        <w:tc>
          <w:tcPr>
            <w:tcW w:type="dxa" w:w="2880"/>
            <w:vAlign w:val="center"/>
          </w:tcPr>
          <w:p>
            <w:pPr>
              <w:jc w:val="left"/>
            </w:pPr>
            <w:r/>
            <w:r>
              <w:rPr>
                <w:rFonts w:ascii="Times New Roman" w:hAnsi="Times New Roman"/>
                <w:b w:val="0"/>
                <w:sz w:val="16"/>
              </w:rPr>
              <w:t>4</w:t>
            </w:r>
          </w:p>
        </w:tc>
        <w:tc>
          <w:tcPr>
            <w:tcW w:type="dxa" w:w="2880"/>
            <w:vAlign w:val="center"/>
          </w:tcPr>
          <w:p>
            <w:pPr>
              <w:jc w:val="left"/>
            </w:pPr>
            <w:r/>
            <w:r>
              <w:rPr>
                <w:rFonts w:ascii="Times New Roman" w:hAnsi="Times New Roman"/>
                <w:b w:val="0"/>
                <w:sz w:val="16"/>
              </w:rPr>
              <w:t>45</w:t>
            </w:r>
          </w:p>
        </w:tc>
        <w:tc>
          <w:tcPr>
            <w:tcW w:type="dxa" w:w="2880"/>
            <w:vAlign w:val="center"/>
          </w:tcPr>
          <w:p>
            <w:pPr>
              <w:jc w:val="left"/>
            </w:pPr>
            <w:r/>
            <w:r>
              <w:rPr>
                <w:rFonts w:ascii="Times New Roman" w:hAnsi="Times New Roman"/>
                <w:sz w:val="16"/>
              </w:rPr>
              <w:t>0.284</w:t>
            </w:r>
          </w:p>
        </w:tc>
      </w:tr>
      <w:tr>
        <w:tc>
          <w:tcPr>
            <w:tcW w:type="dxa" w:w="2880"/>
            <w:vAlign w:val="center"/>
          </w:tcPr>
          <w:p>
            <w:pPr>
              <w:jc w:val="left"/>
            </w:pPr>
            <w:r/>
            <w:r>
              <w:rPr>
                <w:rFonts w:ascii="Times New Roman" w:hAnsi="Times New Roman"/>
                <w:b w:val="0"/>
                <w:sz w:val="16"/>
              </w:rPr>
              <w:t>English</w:t>
            </w:r>
          </w:p>
        </w:tc>
        <w:tc>
          <w:tcPr>
            <w:tcW w:type="dxa" w:w="2880"/>
            <w:vAlign w:val="center"/>
          </w:tcPr>
          <w:p>
            <w:pPr>
              <w:jc w:val="left"/>
            </w:pPr>
            <w:r/>
            <w:r>
              <w:rPr>
                <w:rFonts w:ascii="Times New Roman" w:hAnsi="Times New Roman"/>
                <w:b w:val="0"/>
                <w:sz w:val="16"/>
              </w:rPr>
              <w:t>2.852</w:t>
            </w:r>
          </w:p>
        </w:tc>
        <w:tc>
          <w:tcPr>
            <w:tcW w:type="dxa" w:w="2880"/>
            <w:vAlign w:val="center"/>
          </w:tcPr>
          <w:p>
            <w:pPr>
              <w:jc w:val="left"/>
            </w:pPr>
            <w:r/>
            <w:r>
              <w:rPr>
                <w:rFonts w:ascii="Times New Roman" w:hAnsi="Times New Roman"/>
                <w:b w:val="0"/>
                <w:sz w:val="16"/>
              </w:rPr>
              <w:t>4</w:t>
            </w:r>
          </w:p>
        </w:tc>
        <w:tc>
          <w:tcPr>
            <w:tcW w:type="dxa" w:w="2880"/>
            <w:vAlign w:val="center"/>
          </w:tcPr>
          <w:p>
            <w:pPr>
              <w:jc w:val="left"/>
            </w:pPr>
            <w:r/>
            <w:r>
              <w:rPr>
                <w:rFonts w:ascii="Times New Roman" w:hAnsi="Times New Roman"/>
                <w:b w:val="0"/>
                <w:sz w:val="16"/>
              </w:rPr>
              <w:t>45</w:t>
            </w:r>
          </w:p>
        </w:tc>
        <w:tc>
          <w:tcPr>
            <w:tcW w:type="dxa" w:w="2880"/>
            <w:vAlign w:val="center"/>
          </w:tcPr>
          <w:p>
            <w:pPr>
              <w:jc w:val="left"/>
            </w:pPr>
            <w:r/>
            <w:r>
              <w:rPr>
                <w:rFonts w:ascii="Times New Roman" w:hAnsi="Times New Roman"/>
                <w:sz w:val="16"/>
              </w:rPr>
              <w:t>0.034</w:t>
            </w:r>
            <w:r>
              <w:rPr>
                <w:rFonts w:ascii="Times New Roman" w:hAnsi="Times New Roman"/>
                <w:sz w:val="16"/>
                <w:vertAlign w:val="superscript"/>
              </w:rPr>
              <w:t>*</w:t>
            </w:r>
          </w:p>
        </w:tc>
      </w:tr>
      <w:tr>
        <w:tc>
          <w:tcPr>
            <w:tcW w:type="dxa" w:w="2880"/>
            <w:vAlign w:val="center"/>
          </w:tcPr>
          <w:p>
            <w:pPr>
              <w:jc w:val="left"/>
            </w:pPr>
            <w:r/>
            <w:r>
              <w:rPr>
                <w:rFonts w:ascii="Times New Roman" w:hAnsi="Times New Roman"/>
                <w:b w:val="0"/>
                <w:sz w:val="16"/>
              </w:rPr>
              <w:t>GSAT Mathematics</w:t>
            </w:r>
          </w:p>
        </w:tc>
        <w:tc>
          <w:tcPr>
            <w:tcW w:type="dxa" w:w="2880"/>
            <w:vAlign w:val="center"/>
          </w:tcPr>
          <w:p>
            <w:pPr>
              <w:jc w:val="left"/>
            </w:pPr>
            <w:r/>
            <w:r>
              <w:rPr>
                <w:rFonts w:ascii="Times New Roman" w:hAnsi="Times New Roman"/>
                <w:b w:val="0"/>
                <w:sz w:val="16"/>
              </w:rPr>
              <w:t>1.219</w:t>
            </w:r>
          </w:p>
        </w:tc>
        <w:tc>
          <w:tcPr>
            <w:tcW w:type="dxa" w:w="2880"/>
            <w:vAlign w:val="center"/>
          </w:tcPr>
          <w:p>
            <w:pPr>
              <w:jc w:val="left"/>
            </w:pPr>
            <w:r/>
            <w:r>
              <w:rPr>
                <w:rFonts w:ascii="Times New Roman" w:hAnsi="Times New Roman"/>
                <w:b w:val="0"/>
                <w:sz w:val="16"/>
              </w:rPr>
              <w:t>4</w:t>
            </w:r>
          </w:p>
        </w:tc>
        <w:tc>
          <w:tcPr>
            <w:tcW w:type="dxa" w:w="2880"/>
            <w:vAlign w:val="center"/>
          </w:tcPr>
          <w:p>
            <w:pPr>
              <w:jc w:val="left"/>
            </w:pPr>
            <w:r/>
            <w:r>
              <w:rPr>
                <w:rFonts w:ascii="Times New Roman" w:hAnsi="Times New Roman"/>
                <w:b w:val="0"/>
                <w:sz w:val="16"/>
              </w:rPr>
              <w:t>45</w:t>
            </w:r>
          </w:p>
        </w:tc>
        <w:tc>
          <w:tcPr>
            <w:tcW w:type="dxa" w:w="2880"/>
            <w:vAlign w:val="center"/>
          </w:tcPr>
          <w:p>
            <w:pPr>
              <w:jc w:val="left"/>
            </w:pPr>
            <w:r/>
            <w:r>
              <w:rPr>
                <w:rFonts w:ascii="Times New Roman" w:hAnsi="Times New Roman"/>
                <w:sz w:val="16"/>
              </w:rPr>
              <w:t>0.316</w:t>
            </w:r>
          </w:p>
        </w:tc>
      </w:tr>
      <w:tr>
        <w:tc>
          <w:tcPr>
            <w:tcW w:type="dxa" w:w="2880"/>
            <w:vAlign w:val="center"/>
          </w:tcPr>
          <w:p>
            <w:pPr>
              <w:jc w:val="left"/>
            </w:pPr>
            <w:r/>
            <w:r>
              <w:rPr>
                <w:rFonts w:ascii="Times New Roman" w:hAnsi="Times New Roman"/>
                <w:b w:val="0"/>
                <w:sz w:val="16"/>
              </w:rPr>
              <w:t>Social Studies</w:t>
            </w:r>
          </w:p>
        </w:tc>
        <w:tc>
          <w:tcPr>
            <w:tcW w:type="dxa" w:w="2880"/>
            <w:vAlign w:val="center"/>
          </w:tcPr>
          <w:p>
            <w:pPr>
              <w:jc w:val="left"/>
            </w:pPr>
            <w:r/>
            <w:r>
              <w:rPr>
                <w:rFonts w:ascii="Times New Roman" w:hAnsi="Times New Roman"/>
                <w:b w:val="0"/>
                <w:sz w:val="16"/>
              </w:rPr>
              <w:t>0.840</w:t>
            </w:r>
          </w:p>
        </w:tc>
        <w:tc>
          <w:tcPr>
            <w:tcW w:type="dxa" w:w="2880"/>
            <w:vAlign w:val="center"/>
          </w:tcPr>
          <w:p>
            <w:pPr>
              <w:jc w:val="left"/>
            </w:pPr>
            <w:r/>
            <w:r>
              <w:rPr>
                <w:rFonts w:ascii="Times New Roman" w:hAnsi="Times New Roman"/>
                <w:b w:val="0"/>
                <w:sz w:val="16"/>
              </w:rPr>
              <w:t>4</w:t>
            </w:r>
          </w:p>
        </w:tc>
        <w:tc>
          <w:tcPr>
            <w:tcW w:type="dxa" w:w="2880"/>
            <w:vAlign w:val="center"/>
          </w:tcPr>
          <w:p>
            <w:pPr>
              <w:jc w:val="left"/>
            </w:pPr>
            <w:r/>
            <w:r>
              <w:rPr>
                <w:rFonts w:ascii="Times New Roman" w:hAnsi="Times New Roman"/>
                <w:b w:val="0"/>
                <w:sz w:val="16"/>
              </w:rPr>
              <w:t>45</w:t>
            </w:r>
          </w:p>
        </w:tc>
        <w:tc>
          <w:tcPr>
            <w:tcW w:type="dxa" w:w="2880"/>
            <w:vAlign w:val="center"/>
          </w:tcPr>
          <w:p>
            <w:pPr>
              <w:jc w:val="left"/>
            </w:pPr>
            <w:r/>
            <w:r>
              <w:rPr>
                <w:rFonts w:ascii="Times New Roman" w:hAnsi="Times New Roman"/>
                <w:sz w:val="16"/>
              </w:rPr>
              <w:t>0.507</w:t>
            </w:r>
          </w:p>
        </w:tc>
      </w:tr>
      <w:tr>
        <w:tc>
          <w:tcPr>
            <w:tcW w:type="dxa" w:w="2880"/>
            <w:vAlign w:val="center"/>
          </w:tcPr>
          <w:p>
            <w:pPr>
              <w:jc w:val="left"/>
            </w:pPr>
            <w:r/>
            <w:r>
              <w:rPr>
                <w:rFonts w:ascii="Times New Roman" w:hAnsi="Times New Roman"/>
                <w:b w:val="0"/>
                <w:sz w:val="16"/>
              </w:rPr>
              <w:t>Natural Science</w:t>
            </w:r>
          </w:p>
        </w:tc>
        <w:tc>
          <w:tcPr>
            <w:tcW w:type="dxa" w:w="2880"/>
            <w:vAlign w:val="center"/>
          </w:tcPr>
          <w:p>
            <w:pPr>
              <w:jc w:val="left"/>
            </w:pPr>
            <w:r/>
            <w:r>
              <w:rPr>
                <w:rFonts w:ascii="Times New Roman" w:hAnsi="Times New Roman"/>
                <w:b w:val="0"/>
                <w:sz w:val="16"/>
              </w:rPr>
              <w:t>1.053</w:t>
            </w:r>
          </w:p>
        </w:tc>
        <w:tc>
          <w:tcPr>
            <w:tcW w:type="dxa" w:w="2880"/>
            <w:vAlign w:val="center"/>
          </w:tcPr>
          <w:p>
            <w:pPr>
              <w:jc w:val="left"/>
            </w:pPr>
            <w:r/>
            <w:r>
              <w:rPr>
                <w:rFonts w:ascii="Times New Roman" w:hAnsi="Times New Roman"/>
                <w:b w:val="0"/>
                <w:sz w:val="16"/>
              </w:rPr>
              <w:t>4</w:t>
            </w:r>
          </w:p>
        </w:tc>
        <w:tc>
          <w:tcPr>
            <w:tcW w:type="dxa" w:w="2880"/>
            <w:vAlign w:val="center"/>
          </w:tcPr>
          <w:p>
            <w:pPr>
              <w:jc w:val="left"/>
            </w:pPr>
            <w:r/>
            <w:r>
              <w:rPr>
                <w:rFonts w:ascii="Times New Roman" w:hAnsi="Times New Roman"/>
                <w:b w:val="0"/>
                <w:sz w:val="16"/>
              </w:rPr>
              <w:t>45</w:t>
            </w:r>
          </w:p>
        </w:tc>
        <w:tc>
          <w:tcPr>
            <w:tcW w:type="dxa" w:w="2880"/>
            <w:vAlign w:val="center"/>
          </w:tcPr>
          <w:p>
            <w:pPr>
              <w:jc w:val="left"/>
            </w:pPr>
            <w:r/>
            <w:r>
              <w:rPr>
                <w:rFonts w:ascii="Times New Roman" w:hAnsi="Times New Roman"/>
                <w:sz w:val="16"/>
              </w:rPr>
              <w:t>0.391</w:t>
            </w:r>
          </w:p>
        </w:tc>
      </w:tr>
      <w:tr>
        <w:tc>
          <w:tcPr>
            <w:tcW w:type="dxa" w:w="2880"/>
            <w:vAlign w:val="center"/>
          </w:tcPr>
          <w:p>
            <w:pPr>
              <w:jc w:val="left"/>
            </w:pPr>
            <w:r/>
            <w:r>
              <w:rPr>
                <w:rFonts w:ascii="Times New Roman" w:hAnsi="Times New Roman"/>
                <w:b w:val="0"/>
                <w:sz w:val="16"/>
              </w:rPr>
              <w:t>AST Mathematics A</w:t>
            </w:r>
          </w:p>
        </w:tc>
        <w:tc>
          <w:tcPr>
            <w:tcW w:type="dxa" w:w="2880"/>
            <w:vAlign w:val="center"/>
          </w:tcPr>
          <w:p>
            <w:pPr>
              <w:jc w:val="left"/>
            </w:pPr>
            <w:r/>
            <w:r>
              <w:rPr>
                <w:rFonts w:ascii="Times New Roman" w:hAnsi="Times New Roman"/>
                <w:b w:val="0"/>
                <w:sz w:val="16"/>
              </w:rPr>
              <w:t>0.848</w:t>
            </w:r>
          </w:p>
        </w:tc>
        <w:tc>
          <w:tcPr>
            <w:tcW w:type="dxa" w:w="2880"/>
            <w:vAlign w:val="center"/>
          </w:tcPr>
          <w:p>
            <w:pPr>
              <w:jc w:val="left"/>
            </w:pPr>
            <w:r/>
            <w:r>
              <w:rPr>
                <w:rFonts w:ascii="Times New Roman" w:hAnsi="Times New Roman"/>
                <w:b w:val="0"/>
                <w:sz w:val="16"/>
              </w:rPr>
              <w:t>4</w:t>
            </w:r>
          </w:p>
        </w:tc>
        <w:tc>
          <w:tcPr>
            <w:tcW w:type="dxa" w:w="2880"/>
            <w:vAlign w:val="center"/>
          </w:tcPr>
          <w:p>
            <w:pPr>
              <w:jc w:val="left"/>
            </w:pPr>
            <w:r/>
            <w:r>
              <w:rPr>
                <w:rFonts w:ascii="Times New Roman" w:hAnsi="Times New Roman"/>
                <w:b w:val="0"/>
                <w:sz w:val="16"/>
              </w:rPr>
              <w:t>45</w:t>
            </w:r>
          </w:p>
        </w:tc>
        <w:tc>
          <w:tcPr>
            <w:tcW w:type="dxa" w:w="2880"/>
            <w:vAlign w:val="center"/>
          </w:tcPr>
          <w:p>
            <w:pPr>
              <w:jc w:val="left"/>
            </w:pPr>
            <w:r/>
            <w:r>
              <w:rPr>
                <w:rFonts w:ascii="Times New Roman" w:hAnsi="Times New Roman"/>
                <w:sz w:val="16"/>
              </w:rPr>
              <w:t>0.502</w:t>
            </w:r>
          </w:p>
        </w:tc>
      </w:tr>
    </w:tbl>
    <w:p>
      <w:pPr>
        <w:spacing w:before="60" w:after="160"/>
      </w:pPr>
      <w:r>
        <w:rPr>
          <w:rFonts w:ascii="Times New Roman" w:hAnsi="Times New Roman"/>
          <w:sz w:val="16"/>
        </w:rPr>
        <w:t>Note: Levene's test is reproduced from the annual raw-score data for transparency and audit purposes. Homogeneity of variance is not an assumption of the Friedman matched-samples analysis. * p &lt; 0.05.</w:t>
      </w:r>
    </w:p>
    <w:p>
      <w:r>
        <w:br w:type="page"/>
      </w:r>
    </w:p>
    <w:p>
      <w:pPr>
        <w:spacing w:before="160" w:after="80"/>
      </w:pPr>
      <w:r>
        <w:rPr>
          <w:rFonts w:ascii="Times New Roman" w:hAnsi="Times New Roman"/>
          <w:b/>
          <w:sz w:val="20"/>
        </w:rPr>
        <w:t>Table 6. Friedman Test for Paired Annual Model Performance, by Subject.</w:t>
      </w:r>
    </w:p>
    <w:tbl>
      <w:tblPr>
        <w:tblStyle w:val="TableGrid"/>
        <w:tblW w:type="auto" w:w="0"/>
        <w:jc w:val="center"/>
        <w:tblLayout w:type="fixed"/>
        <w:tblLook w:firstColumn="1" w:firstRow="1" w:lastColumn="0" w:lastRow="0" w:noHBand="0" w:noVBand="1" w:val="04A0"/>
        <w:tblLayout w:type="fixed"/>
      </w:tblPr>
      <w:tblGrid>
        <w:gridCol w:w="2400"/>
        <w:gridCol w:w="2400"/>
        <w:gridCol w:w="2400"/>
        <w:gridCol w:w="2400"/>
        <w:gridCol w:w="2400"/>
        <w:gridCol w:w="2400"/>
      </w:tblGrid>
      <w:tr>
        <w:trPr>
          <w:tblHeader w:val="true"/>
        </w:trPr>
        <w:tc>
          <w:tcPr>
            <w:tcW w:type="dxa" w:w="2400"/>
            <w:vAlign w:val="center"/>
          </w:tcPr>
          <w:p>
            <w:pPr>
              <w:jc w:val="left"/>
            </w:pPr>
            <w:r/>
            <w:r>
              <w:rPr>
                <w:rFonts w:ascii="Times New Roman" w:hAnsi="Times New Roman"/>
                <w:b/>
                <w:sz w:val="16"/>
              </w:rPr>
              <w:t>Subject</w:t>
            </w:r>
          </w:p>
        </w:tc>
        <w:tc>
          <w:tcPr>
            <w:tcW w:type="dxa" w:w="2400"/>
            <w:vAlign w:val="center"/>
          </w:tcPr>
          <w:p>
            <w:pPr>
              <w:jc w:val="left"/>
            </w:pPr>
            <w:r/>
            <w:r>
              <w:rPr>
                <w:rFonts w:ascii="Times New Roman" w:hAnsi="Times New Roman"/>
                <w:b/>
                <w:sz w:val="16"/>
              </w:rPr>
              <w:t>N years</w:t>
            </w:r>
          </w:p>
        </w:tc>
        <w:tc>
          <w:tcPr>
            <w:tcW w:type="dxa" w:w="2400"/>
            <w:vAlign w:val="center"/>
          </w:tcPr>
          <w:p>
            <w:pPr>
              <w:jc w:val="left"/>
            </w:pPr>
            <w:r/>
            <w:r>
              <w:rPr>
                <w:rFonts w:ascii="Times New Roman" w:hAnsi="Times New Roman"/>
                <w:b/>
                <w:sz w:val="16"/>
              </w:rPr>
              <w:t>Friedman χ²</w:t>
            </w:r>
          </w:p>
        </w:tc>
        <w:tc>
          <w:tcPr>
            <w:tcW w:type="dxa" w:w="2400"/>
            <w:vAlign w:val="center"/>
          </w:tcPr>
          <w:p>
            <w:pPr>
              <w:jc w:val="left"/>
            </w:pPr>
            <w:r/>
            <w:r>
              <w:rPr>
                <w:rFonts w:ascii="Times New Roman" w:hAnsi="Times New Roman"/>
                <w:b/>
                <w:sz w:val="16"/>
              </w:rPr>
              <w:t>df</w:t>
            </w:r>
          </w:p>
        </w:tc>
        <w:tc>
          <w:tcPr>
            <w:tcW w:type="dxa" w:w="2400"/>
            <w:vAlign w:val="center"/>
          </w:tcPr>
          <w:p>
            <w:pPr>
              <w:jc w:val="left"/>
            </w:pPr>
            <w:r/>
            <w:r>
              <w:rPr>
                <w:rFonts w:ascii="Times New Roman" w:hAnsi="Times New Roman"/>
                <w:b/>
                <w:sz w:val="16"/>
              </w:rPr>
              <w:t>p</w:t>
            </w:r>
          </w:p>
        </w:tc>
        <w:tc>
          <w:tcPr>
            <w:tcW w:type="dxa" w:w="2400"/>
            <w:vAlign w:val="center"/>
          </w:tcPr>
          <w:p>
            <w:pPr>
              <w:jc w:val="left"/>
            </w:pPr>
            <w:r/>
            <w:r>
              <w:rPr>
                <w:rFonts w:ascii="Times New Roman" w:hAnsi="Times New Roman"/>
                <w:b/>
                <w:sz w:val="16"/>
              </w:rPr>
              <w:t>Kendall's W</w:t>
            </w:r>
          </w:p>
        </w:tc>
      </w:tr>
      <w:tr>
        <w:tc>
          <w:tcPr>
            <w:tcW w:type="dxa" w:w="2400"/>
            <w:vAlign w:val="center"/>
          </w:tcPr>
          <w:p>
            <w:pPr>
              <w:jc w:val="left"/>
            </w:pPr>
            <w:r/>
            <w:r>
              <w:rPr>
                <w:rFonts w:ascii="Times New Roman" w:hAnsi="Times New Roman"/>
                <w:b w:val="0"/>
                <w:sz w:val="16"/>
              </w:rPr>
              <w:t>Chinese</w:t>
            </w:r>
          </w:p>
        </w:tc>
        <w:tc>
          <w:tcPr>
            <w:tcW w:type="dxa" w:w="2400"/>
            <w:vAlign w:val="center"/>
          </w:tcPr>
          <w:p>
            <w:pPr>
              <w:jc w:val="left"/>
            </w:pPr>
            <w:r/>
            <w:r>
              <w:rPr>
                <w:rFonts w:ascii="Times New Roman" w:hAnsi="Times New Roman"/>
                <w:b w:val="0"/>
                <w:sz w:val="16"/>
              </w:rPr>
              <w:t>10</w:t>
            </w:r>
          </w:p>
        </w:tc>
        <w:tc>
          <w:tcPr>
            <w:tcW w:type="dxa" w:w="2400"/>
            <w:vAlign w:val="center"/>
          </w:tcPr>
          <w:p>
            <w:pPr>
              <w:jc w:val="left"/>
            </w:pPr>
            <w:r/>
            <w:r>
              <w:rPr>
                <w:rFonts w:ascii="Times New Roman" w:hAnsi="Times New Roman"/>
                <w:b w:val="0"/>
                <w:sz w:val="16"/>
              </w:rPr>
              <w:t>33.960</w:t>
            </w:r>
          </w:p>
        </w:tc>
        <w:tc>
          <w:tcPr>
            <w:tcW w:type="dxa" w:w="2400"/>
            <w:vAlign w:val="center"/>
          </w:tcPr>
          <w:p>
            <w:pPr>
              <w:jc w:val="left"/>
            </w:pPr>
            <w:r/>
            <w:r>
              <w:rPr>
                <w:rFonts w:ascii="Times New Roman" w:hAnsi="Times New Roman"/>
                <w:b w:val="0"/>
                <w:sz w:val="16"/>
              </w:rPr>
              <w:t>4</w:t>
            </w:r>
          </w:p>
        </w:tc>
        <w:tc>
          <w:tcPr>
            <w:tcW w:type="dxa" w:w="2400"/>
            <w:vAlign w:val="center"/>
          </w:tcPr>
          <w:p>
            <w:pPr>
              <w:jc w:val="left"/>
            </w:pPr>
            <w:r/>
            <w:r>
              <w:rPr>
                <w:rFonts w:ascii="Times New Roman" w:hAnsi="Times New Roman"/>
                <w:sz w:val="16"/>
              </w:rPr>
              <w:t>&lt;0.001</w:t>
            </w:r>
            <w:r>
              <w:rPr>
                <w:rFonts w:ascii="Times New Roman" w:hAnsi="Times New Roman"/>
                <w:sz w:val="16"/>
                <w:vertAlign w:val="superscript"/>
              </w:rPr>
              <w:t>*</w:t>
            </w:r>
          </w:p>
        </w:tc>
        <w:tc>
          <w:tcPr>
            <w:tcW w:type="dxa" w:w="2400"/>
            <w:vAlign w:val="center"/>
          </w:tcPr>
          <w:p>
            <w:pPr>
              <w:jc w:val="left"/>
            </w:pPr>
            <w:r/>
            <w:r>
              <w:rPr>
                <w:rFonts w:ascii="Times New Roman" w:hAnsi="Times New Roman"/>
                <w:b w:val="0"/>
                <w:sz w:val="16"/>
              </w:rPr>
              <w:t>0.849</w:t>
            </w:r>
          </w:p>
        </w:tc>
      </w:tr>
      <w:tr>
        <w:tc>
          <w:tcPr>
            <w:tcW w:type="dxa" w:w="2400"/>
            <w:vAlign w:val="center"/>
          </w:tcPr>
          <w:p>
            <w:pPr>
              <w:jc w:val="left"/>
            </w:pPr>
            <w:r/>
            <w:r>
              <w:rPr>
                <w:rFonts w:ascii="Times New Roman" w:hAnsi="Times New Roman"/>
                <w:b w:val="0"/>
                <w:sz w:val="16"/>
              </w:rPr>
              <w:t>English</w:t>
            </w:r>
          </w:p>
        </w:tc>
        <w:tc>
          <w:tcPr>
            <w:tcW w:type="dxa" w:w="2400"/>
            <w:vAlign w:val="center"/>
          </w:tcPr>
          <w:p>
            <w:pPr>
              <w:jc w:val="left"/>
            </w:pPr>
            <w:r/>
            <w:r>
              <w:rPr>
                <w:rFonts w:ascii="Times New Roman" w:hAnsi="Times New Roman"/>
                <w:b w:val="0"/>
                <w:sz w:val="16"/>
              </w:rPr>
              <w:t>10</w:t>
            </w:r>
          </w:p>
        </w:tc>
        <w:tc>
          <w:tcPr>
            <w:tcW w:type="dxa" w:w="2400"/>
            <w:vAlign w:val="center"/>
          </w:tcPr>
          <w:p>
            <w:pPr>
              <w:jc w:val="left"/>
            </w:pPr>
            <w:r/>
            <w:r>
              <w:rPr>
                <w:rFonts w:ascii="Times New Roman" w:hAnsi="Times New Roman"/>
                <w:b w:val="0"/>
                <w:sz w:val="16"/>
              </w:rPr>
              <w:t>14.292</w:t>
            </w:r>
          </w:p>
        </w:tc>
        <w:tc>
          <w:tcPr>
            <w:tcW w:type="dxa" w:w="2400"/>
            <w:vAlign w:val="center"/>
          </w:tcPr>
          <w:p>
            <w:pPr>
              <w:jc w:val="left"/>
            </w:pPr>
            <w:r/>
            <w:r>
              <w:rPr>
                <w:rFonts w:ascii="Times New Roman" w:hAnsi="Times New Roman"/>
                <w:b w:val="0"/>
                <w:sz w:val="16"/>
              </w:rPr>
              <w:t>4</w:t>
            </w:r>
          </w:p>
        </w:tc>
        <w:tc>
          <w:tcPr>
            <w:tcW w:type="dxa" w:w="2400"/>
            <w:vAlign w:val="center"/>
          </w:tcPr>
          <w:p>
            <w:pPr>
              <w:jc w:val="left"/>
            </w:pPr>
            <w:r/>
            <w:r>
              <w:rPr>
                <w:rFonts w:ascii="Times New Roman" w:hAnsi="Times New Roman"/>
                <w:sz w:val="16"/>
              </w:rPr>
              <w:t>0.006</w:t>
            </w:r>
            <w:r>
              <w:rPr>
                <w:rFonts w:ascii="Times New Roman" w:hAnsi="Times New Roman"/>
                <w:sz w:val="16"/>
                <w:vertAlign w:val="superscript"/>
              </w:rPr>
              <w:t>*</w:t>
            </w:r>
          </w:p>
        </w:tc>
        <w:tc>
          <w:tcPr>
            <w:tcW w:type="dxa" w:w="2400"/>
            <w:vAlign w:val="center"/>
          </w:tcPr>
          <w:p>
            <w:pPr>
              <w:jc w:val="left"/>
            </w:pPr>
            <w:r/>
            <w:r>
              <w:rPr>
                <w:rFonts w:ascii="Times New Roman" w:hAnsi="Times New Roman"/>
                <w:b w:val="0"/>
                <w:sz w:val="16"/>
              </w:rPr>
              <w:t>0.357</w:t>
            </w:r>
          </w:p>
        </w:tc>
      </w:tr>
      <w:tr>
        <w:tc>
          <w:tcPr>
            <w:tcW w:type="dxa" w:w="2400"/>
            <w:vAlign w:val="center"/>
          </w:tcPr>
          <w:p>
            <w:pPr>
              <w:jc w:val="left"/>
            </w:pPr>
            <w:r/>
            <w:r>
              <w:rPr>
                <w:rFonts w:ascii="Times New Roman" w:hAnsi="Times New Roman"/>
                <w:b w:val="0"/>
                <w:sz w:val="16"/>
              </w:rPr>
              <w:t>GSAT Mathematics</w:t>
            </w:r>
          </w:p>
        </w:tc>
        <w:tc>
          <w:tcPr>
            <w:tcW w:type="dxa" w:w="2400"/>
            <w:vAlign w:val="center"/>
          </w:tcPr>
          <w:p>
            <w:pPr>
              <w:jc w:val="left"/>
            </w:pPr>
            <w:r/>
            <w:r>
              <w:rPr>
                <w:rFonts w:ascii="Times New Roman" w:hAnsi="Times New Roman"/>
                <w:b w:val="0"/>
                <w:sz w:val="16"/>
              </w:rPr>
              <w:t>10</w:t>
            </w:r>
          </w:p>
        </w:tc>
        <w:tc>
          <w:tcPr>
            <w:tcW w:type="dxa" w:w="2400"/>
            <w:vAlign w:val="center"/>
          </w:tcPr>
          <w:p>
            <w:pPr>
              <w:jc w:val="left"/>
            </w:pPr>
            <w:r/>
            <w:r>
              <w:rPr>
                <w:rFonts w:ascii="Times New Roman" w:hAnsi="Times New Roman"/>
                <w:b w:val="0"/>
                <w:sz w:val="16"/>
              </w:rPr>
              <w:t>27.576</w:t>
            </w:r>
          </w:p>
        </w:tc>
        <w:tc>
          <w:tcPr>
            <w:tcW w:type="dxa" w:w="2400"/>
            <w:vAlign w:val="center"/>
          </w:tcPr>
          <w:p>
            <w:pPr>
              <w:jc w:val="left"/>
            </w:pPr>
            <w:r/>
            <w:r>
              <w:rPr>
                <w:rFonts w:ascii="Times New Roman" w:hAnsi="Times New Roman"/>
                <w:b w:val="0"/>
                <w:sz w:val="16"/>
              </w:rPr>
              <w:t>4</w:t>
            </w:r>
          </w:p>
        </w:tc>
        <w:tc>
          <w:tcPr>
            <w:tcW w:type="dxa" w:w="2400"/>
            <w:vAlign w:val="center"/>
          </w:tcPr>
          <w:p>
            <w:pPr>
              <w:jc w:val="left"/>
            </w:pPr>
            <w:r/>
            <w:r>
              <w:rPr>
                <w:rFonts w:ascii="Times New Roman" w:hAnsi="Times New Roman"/>
                <w:sz w:val="16"/>
              </w:rPr>
              <w:t>&lt;0.001</w:t>
            </w:r>
            <w:r>
              <w:rPr>
                <w:rFonts w:ascii="Times New Roman" w:hAnsi="Times New Roman"/>
                <w:sz w:val="16"/>
                <w:vertAlign w:val="superscript"/>
              </w:rPr>
              <w:t>*</w:t>
            </w:r>
          </w:p>
        </w:tc>
        <w:tc>
          <w:tcPr>
            <w:tcW w:type="dxa" w:w="2400"/>
            <w:vAlign w:val="center"/>
          </w:tcPr>
          <w:p>
            <w:pPr>
              <w:jc w:val="left"/>
            </w:pPr>
            <w:r/>
            <w:r>
              <w:rPr>
                <w:rFonts w:ascii="Times New Roman" w:hAnsi="Times New Roman"/>
                <w:b w:val="0"/>
                <w:sz w:val="16"/>
              </w:rPr>
              <w:t>0.689</w:t>
            </w:r>
          </w:p>
        </w:tc>
      </w:tr>
      <w:tr>
        <w:tc>
          <w:tcPr>
            <w:tcW w:type="dxa" w:w="2400"/>
            <w:vAlign w:val="center"/>
          </w:tcPr>
          <w:p>
            <w:pPr>
              <w:jc w:val="left"/>
            </w:pPr>
            <w:r/>
            <w:r>
              <w:rPr>
                <w:rFonts w:ascii="Times New Roman" w:hAnsi="Times New Roman"/>
                <w:b w:val="0"/>
                <w:sz w:val="16"/>
              </w:rPr>
              <w:t>Social Studies</w:t>
            </w:r>
          </w:p>
        </w:tc>
        <w:tc>
          <w:tcPr>
            <w:tcW w:type="dxa" w:w="2400"/>
            <w:vAlign w:val="center"/>
          </w:tcPr>
          <w:p>
            <w:pPr>
              <w:jc w:val="left"/>
            </w:pPr>
            <w:r/>
            <w:r>
              <w:rPr>
                <w:rFonts w:ascii="Times New Roman" w:hAnsi="Times New Roman"/>
                <w:b w:val="0"/>
                <w:sz w:val="16"/>
              </w:rPr>
              <w:t>10</w:t>
            </w:r>
          </w:p>
        </w:tc>
        <w:tc>
          <w:tcPr>
            <w:tcW w:type="dxa" w:w="2400"/>
            <w:vAlign w:val="center"/>
          </w:tcPr>
          <w:p>
            <w:pPr>
              <w:jc w:val="left"/>
            </w:pPr>
            <w:r/>
            <w:r>
              <w:rPr>
                <w:rFonts w:ascii="Times New Roman" w:hAnsi="Times New Roman"/>
                <w:b w:val="0"/>
                <w:sz w:val="16"/>
              </w:rPr>
              <w:t>29.949</w:t>
            </w:r>
          </w:p>
        </w:tc>
        <w:tc>
          <w:tcPr>
            <w:tcW w:type="dxa" w:w="2400"/>
            <w:vAlign w:val="center"/>
          </w:tcPr>
          <w:p>
            <w:pPr>
              <w:jc w:val="left"/>
            </w:pPr>
            <w:r/>
            <w:r>
              <w:rPr>
                <w:rFonts w:ascii="Times New Roman" w:hAnsi="Times New Roman"/>
                <w:b w:val="0"/>
                <w:sz w:val="16"/>
              </w:rPr>
              <w:t>4</w:t>
            </w:r>
          </w:p>
        </w:tc>
        <w:tc>
          <w:tcPr>
            <w:tcW w:type="dxa" w:w="2400"/>
            <w:vAlign w:val="center"/>
          </w:tcPr>
          <w:p>
            <w:pPr>
              <w:jc w:val="left"/>
            </w:pPr>
            <w:r/>
            <w:r>
              <w:rPr>
                <w:rFonts w:ascii="Times New Roman" w:hAnsi="Times New Roman"/>
                <w:sz w:val="16"/>
              </w:rPr>
              <w:t>&lt;0.001</w:t>
            </w:r>
            <w:r>
              <w:rPr>
                <w:rFonts w:ascii="Times New Roman" w:hAnsi="Times New Roman"/>
                <w:sz w:val="16"/>
                <w:vertAlign w:val="superscript"/>
              </w:rPr>
              <w:t>*</w:t>
            </w:r>
          </w:p>
        </w:tc>
        <w:tc>
          <w:tcPr>
            <w:tcW w:type="dxa" w:w="2400"/>
            <w:vAlign w:val="center"/>
          </w:tcPr>
          <w:p>
            <w:pPr>
              <w:jc w:val="left"/>
            </w:pPr>
            <w:r/>
            <w:r>
              <w:rPr>
                <w:rFonts w:ascii="Times New Roman" w:hAnsi="Times New Roman"/>
                <w:b w:val="0"/>
                <w:sz w:val="16"/>
              </w:rPr>
              <w:t>0.749</w:t>
            </w:r>
          </w:p>
        </w:tc>
      </w:tr>
      <w:tr>
        <w:tc>
          <w:tcPr>
            <w:tcW w:type="dxa" w:w="2400"/>
            <w:vAlign w:val="center"/>
          </w:tcPr>
          <w:p>
            <w:pPr>
              <w:jc w:val="left"/>
            </w:pPr>
            <w:r/>
            <w:r>
              <w:rPr>
                <w:rFonts w:ascii="Times New Roman" w:hAnsi="Times New Roman"/>
                <w:b w:val="0"/>
                <w:sz w:val="16"/>
              </w:rPr>
              <w:t>Natural Science</w:t>
            </w:r>
          </w:p>
        </w:tc>
        <w:tc>
          <w:tcPr>
            <w:tcW w:type="dxa" w:w="2400"/>
            <w:vAlign w:val="center"/>
          </w:tcPr>
          <w:p>
            <w:pPr>
              <w:jc w:val="left"/>
            </w:pPr>
            <w:r/>
            <w:r>
              <w:rPr>
                <w:rFonts w:ascii="Times New Roman" w:hAnsi="Times New Roman"/>
                <w:b w:val="0"/>
                <w:sz w:val="16"/>
              </w:rPr>
              <w:t>10</w:t>
            </w:r>
          </w:p>
        </w:tc>
        <w:tc>
          <w:tcPr>
            <w:tcW w:type="dxa" w:w="2400"/>
            <w:vAlign w:val="center"/>
          </w:tcPr>
          <w:p>
            <w:pPr>
              <w:jc w:val="left"/>
            </w:pPr>
            <w:r/>
            <w:r>
              <w:rPr>
                <w:rFonts w:ascii="Times New Roman" w:hAnsi="Times New Roman"/>
                <w:b w:val="0"/>
                <w:sz w:val="16"/>
              </w:rPr>
              <w:t>28.080</w:t>
            </w:r>
          </w:p>
        </w:tc>
        <w:tc>
          <w:tcPr>
            <w:tcW w:type="dxa" w:w="2400"/>
            <w:vAlign w:val="center"/>
          </w:tcPr>
          <w:p>
            <w:pPr>
              <w:jc w:val="left"/>
            </w:pPr>
            <w:r/>
            <w:r>
              <w:rPr>
                <w:rFonts w:ascii="Times New Roman" w:hAnsi="Times New Roman"/>
                <w:b w:val="0"/>
                <w:sz w:val="16"/>
              </w:rPr>
              <w:t>4</w:t>
            </w:r>
          </w:p>
        </w:tc>
        <w:tc>
          <w:tcPr>
            <w:tcW w:type="dxa" w:w="2400"/>
            <w:vAlign w:val="center"/>
          </w:tcPr>
          <w:p>
            <w:pPr>
              <w:jc w:val="left"/>
            </w:pPr>
            <w:r/>
            <w:r>
              <w:rPr>
                <w:rFonts w:ascii="Times New Roman" w:hAnsi="Times New Roman"/>
                <w:sz w:val="16"/>
              </w:rPr>
              <w:t>&lt;0.001</w:t>
            </w:r>
            <w:r>
              <w:rPr>
                <w:rFonts w:ascii="Times New Roman" w:hAnsi="Times New Roman"/>
                <w:sz w:val="16"/>
                <w:vertAlign w:val="superscript"/>
              </w:rPr>
              <w:t>*</w:t>
            </w:r>
          </w:p>
        </w:tc>
        <w:tc>
          <w:tcPr>
            <w:tcW w:type="dxa" w:w="2400"/>
            <w:vAlign w:val="center"/>
          </w:tcPr>
          <w:p>
            <w:pPr>
              <w:jc w:val="left"/>
            </w:pPr>
            <w:r/>
            <w:r>
              <w:rPr>
                <w:rFonts w:ascii="Times New Roman" w:hAnsi="Times New Roman"/>
                <w:b w:val="0"/>
                <w:sz w:val="16"/>
              </w:rPr>
              <w:t>0.702</w:t>
            </w:r>
          </w:p>
        </w:tc>
      </w:tr>
      <w:tr>
        <w:tc>
          <w:tcPr>
            <w:tcW w:type="dxa" w:w="2400"/>
            <w:vAlign w:val="center"/>
          </w:tcPr>
          <w:p>
            <w:pPr>
              <w:jc w:val="left"/>
            </w:pPr>
            <w:r/>
            <w:r>
              <w:rPr>
                <w:rFonts w:ascii="Times New Roman" w:hAnsi="Times New Roman"/>
                <w:b w:val="0"/>
                <w:sz w:val="16"/>
              </w:rPr>
              <w:t>AST Mathematics A</w:t>
            </w:r>
          </w:p>
        </w:tc>
        <w:tc>
          <w:tcPr>
            <w:tcW w:type="dxa" w:w="2400"/>
            <w:vAlign w:val="center"/>
          </w:tcPr>
          <w:p>
            <w:pPr>
              <w:jc w:val="left"/>
            </w:pPr>
            <w:r/>
            <w:r>
              <w:rPr>
                <w:rFonts w:ascii="Times New Roman" w:hAnsi="Times New Roman"/>
                <w:b w:val="0"/>
                <w:sz w:val="16"/>
              </w:rPr>
              <w:t>10</w:t>
            </w:r>
          </w:p>
        </w:tc>
        <w:tc>
          <w:tcPr>
            <w:tcW w:type="dxa" w:w="2400"/>
            <w:vAlign w:val="center"/>
          </w:tcPr>
          <w:p>
            <w:pPr>
              <w:jc w:val="left"/>
            </w:pPr>
            <w:r/>
            <w:r>
              <w:rPr>
                <w:rFonts w:ascii="Times New Roman" w:hAnsi="Times New Roman"/>
                <w:b w:val="0"/>
                <w:sz w:val="16"/>
              </w:rPr>
              <w:t>23.736</w:t>
            </w:r>
          </w:p>
        </w:tc>
        <w:tc>
          <w:tcPr>
            <w:tcW w:type="dxa" w:w="2400"/>
            <w:vAlign w:val="center"/>
          </w:tcPr>
          <w:p>
            <w:pPr>
              <w:jc w:val="left"/>
            </w:pPr>
            <w:r/>
            <w:r>
              <w:rPr>
                <w:rFonts w:ascii="Times New Roman" w:hAnsi="Times New Roman"/>
                <w:b w:val="0"/>
                <w:sz w:val="16"/>
              </w:rPr>
              <w:t>4</w:t>
            </w:r>
          </w:p>
        </w:tc>
        <w:tc>
          <w:tcPr>
            <w:tcW w:type="dxa" w:w="2400"/>
            <w:vAlign w:val="center"/>
          </w:tcPr>
          <w:p>
            <w:pPr>
              <w:jc w:val="left"/>
            </w:pPr>
            <w:r/>
            <w:r>
              <w:rPr>
                <w:rFonts w:ascii="Times New Roman" w:hAnsi="Times New Roman"/>
                <w:sz w:val="16"/>
              </w:rPr>
              <w:t>&lt;0.001</w:t>
            </w:r>
            <w:r>
              <w:rPr>
                <w:rFonts w:ascii="Times New Roman" w:hAnsi="Times New Roman"/>
                <w:sz w:val="16"/>
                <w:vertAlign w:val="superscript"/>
              </w:rPr>
              <w:t>*</w:t>
            </w:r>
          </w:p>
        </w:tc>
        <w:tc>
          <w:tcPr>
            <w:tcW w:type="dxa" w:w="2400"/>
            <w:vAlign w:val="center"/>
          </w:tcPr>
          <w:p>
            <w:pPr>
              <w:jc w:val="left"/>
            </w:pPr>
            <w:r/>
            <w:r>
              <w:rPr>
                <w:rFonts w:ascii="Times New Roman" w:hAnsi="Times New Roman"/>
                <w:b w:val="0"/>
                <w:sz w:val="16"/>
              </w:rPr>
              <w:t>0.593</w:t>
            </w:r>
          </w:p>
        </w:tc>
      </w:tr>
    </w:tbl>
    <w:p>
      <w:pPr>
        <w:spacing w:before="60" w:after="160"/>
      </w:pPr>
      <w:r>
        <w:rPr>
          <w:rFonts w:ascii="Times New Roman" w:hAnsi="Times New Roman"/>
          <w:sz w:val="16"/>
        </w:rPr>
        <w:t>Note: The Friedman test treats examination year as the matched block and model as the repeated factor. Each subject contains 10 annual blocks (2015–2024) and five models. The test uses annual normalized objective-choice accuracy (%). Kendall's W is reported as the effect-size measure. * p &lt; 0.05.</w:t>
      </w:r>
    </w:p>
    <w:p>
      <w:r>
        <w:br w:type="page"/>
      </w:r>
    </w:p>
    <w:p>
      <w:pPr>
        <w:spacing w:before="160" w:after="80"/>
      </w:pPr>
      <w:r>
        <w:rPr>
          <w:rFonts w:ascii="Times New Roman" w:hAnsi="Times New Roman"/>
          <w:b/>
          <w:sz w:val="20"/>
        </w:rPr>
        <w:t>Table 7. Mean Ranks from the Friedman Analysis, by Subject and Model.</w:t>
      </w:r>
    </w:p>
    <w:tbl>
      <w:tblPr>
        <w:tblStyle w:val="TableGrid"/>
        <w:tblW w:type="auto" w:w="0"/>
        <w:jc w:val="center"/>
        <w:tblLayout w:type="fixed"/>
        <w:tblLook w:firstColumn="1" w:firstRow="1" w:lastColumn="0" w:lastRow="0" w:noHBand="0" w:noVBand="1" w:val="04A0"/>
        <w:tblLayout w:type="fixed"/>
      </w:tblPr>
      <w:tblGrid>
        <w:gridCol w:w="2880"/>
        <w:gridCol w:w="2880"/>
        <w:gridCol w:w="2880"/>
        <w:gridCol w:w="2880"/>
        <w:gridCol w:w="2880"/>
      </w:tblGrid>
      <w:tr>
        <w:trPr>
          <w:tblHeader w:val="true"/>
        </w:trPr>
        <w:tc>
          <w:tcPr>
            <w:tcW w:type="dxa" w:w="2880"/>
            <w:vAlign w:val="center"/>
          </w:tcPr>
          <w:p>
            <w:pPr>
              <w:jc w:val="left"/>
            </w:pPr>
            <w:r/>
            <w:r>
              <w:rPr>
                <w:rFonts w:ascii="Times New Roman" w:hAnsi="Times New Roman"/>
                <w:b/>
                <w:sz w:val="16"/>
              </w:rPr>
              <w:t>Subject</w:t>
            </w:r>
          </w:p>
        </w:tc>
        <w:tc>
          <w:tcPr>
            <w:tcW w:type="dxa" w:w="2880"/>
            <w:vAlign w:val="center"/>
          </w:tcPr>
          <w:p>
            <w:pPr>
              <w:jc w:val="left"/>
            </w:pPr>
            <w:r/>
            <w:r>
              <w:rPr>
                <w:rFonts w:ascii="Times New Roman" w:hAnsi="Times New Roman"/>
                <w:b/>
                <w:sz w:val="16"/>
              </w:rPr>
              <w:t>Model</w:t>
            </w:r>
          </w:p>
        </w:tc>
        <w:tc>
          <w:tcPr>
            <w:tcW w:type="dxa" w:w="2880"/>
            <w:vAlign w:val="center"/>
          </w:tcPr>
          <w:p>
            <w:pPr>
              <w:jc w:val="left"/>
            </w:pPr>
            <w:r/>
            <w:r>
              <w:rPr>
                <w:rFonts w:ascii="Times New Roman" w:hAnsi="Times New Roman"/>
                <w:b/>
                <w:sz w:val="16"/>
              </w:rPr>
              <w:t>Mean rank</w:t>
            </w:r>
          </w:p>
        </w:tc>
        <w:tc>
          <w:tcPr>
            <w:tcW w:type="dxa" w:w="2880"/>
            <w:vAlign w:val="center"/>
          </w:tcPr>
          <w:p>
            <w:pPr>
              <w:jc w:val="left"/>
            </w:pPr>
            <w:r/>
            <w:r>
              <w:rPr>
                <w:rFonts w:ascii="Times New Roman" w:hAnsi="Times New Roman"/>
                <w:b/>
                <w:sz w:val="16"/>
              </w:rPr>
              <w:t>Median rank</w:t>
            </w:r>
          </w:p>
        </w:tc>
        <w:tc>
          <w:tcPr>
            <w:tcW w:type="dxa" w:w="2880"/>
            <w:vAlign w:val="center"/>
          </w:tcPr>
          <w:p>
            <w:pPr>
              <w:jc w:val="left"/>
            </w:pPr>
            <w:r/>
            <w:r>
              <w:rPr>
                <w:rFonts w:ascii="Times New Roman" w:hAnsi="Times New Roman"/>
                <w:b/>
                <w:sz w:val="16"/>
              </w:rPr>
              <w:t>Mean accuracy (%)</w:t>
            </w:r>
          </w:p>
        </w:tc>
      </w:tr>
      <w:tr>
        <w:tc>
          <w:tcPr>
            <w:tcW w:type="dxa" w:w="2880"/>
            <w:vAlign w:val="center"/>
          </w:tcPr>
          <w:p>
            <w:pPr>
              <w:jc w:val="left"/>
            </w:pPr>
            <w:r/>
            <w:r>
              <w:rPr>
                <w:rFonts w:ascii="Times New Roman" w:hAnsi="Times New Roman"/>
                <w:b w:val="0"/>
                <w:sz w:val="16"/>
              </w:rPr>
              <w:t>Chinese</w:t>
            </w:r>
          </w:p>
        </w:tc>
        <w:tc>
          <w:tcPr>
            <w:tcW w:type="dxa" w:w="2880"/>
            <w:vAlign w:val="center"/>
          </w:tcPr>
          <w:p>
            <w:pPr>
              <w:jc w:val="left"/>
            </w:pPr>
            <w:r/>
            <w:r>
              <w:rPr>
                <w:rFonts w:ascii="Times New Roman" w:hAnsi="Times New Roman"/>
                <w:b w:val="0"/>
                <w:sz w:val="16"/>
              </w:rPr>
              <w:t>GPT-4o</w:t>
            </w:r>
          </w:p>
        </w:tc>
        <w:tc>
          <w:tcPr>
            <w:tcW w:type="dxa" w:w="2880"/>
            <w:vAlign w:val="center"/>
          </w:tcPr>
          <w:p>
            <w:pPr>
              <w:jc w:val="left"/>
            </w:pPr>
            <w:r/>
            <w:r>
              <w:rPr>
                <w:rFonts w:ascii="Times New Roman" w:hAnsi="Times New Roman"/>
                <w:b w:val="0"/>
                <w:sz w:val="16"/>
              </w:rPr>
              <w:t>2.10</w:t>
            </w:r>
          </w:p>
        </w:tc>
        <w:tc>
          <w:tcPr>
            <w:tcW w:type="dxa" w:w="2880"/>
            <w:vAlign w:val="center"/>
          </w:tcPr>
          <w:p>
            <w:pPr>
              <w:jc w:val="left"/>
            </w:pPr>
            <w:r/>
            <w:r>
              <w:rPr>
                <w:rFonts w:ascii="Times New Roman" w:hAnsi="Times New Roman"/>
                <w:b w:val="0"/>
                <w:sz w:val="16"/>
              </w:rPr>
              <w:t>2.00</w:t>
            </w:r>
          </w:p>
        </w:tc>
        <w:tc>
          <w:tcPr>
            <w:tcW w:type="dxa" w:w="2880"/>
            <w:vAlign w:val="center"/>
          </w:tcPr>
          <w:p>
            <w:pPr>
              <w:jc w:val="left"/>
            </w:pPr>
            <w:r/>
            <w:r>
              <w:rPr>
                <w:rFonts w:ascii="Times New Roman" w:hAnsi="Times New Roman"/>
                <w:b w:val="0"/>
                <w:sz w:val="16"/>
              </w:rPr>
              <w:t>68.31</w:t>
            </w:r>
          </w:p>
        </w:tc>
      </w:tr>
      <w:tr>
        <w:tc>
          <w:tcPr>
            <w:tcW w:type="dxa" w:w="2880"/>
            <w:vAlign w:val="center"/>
          </w:tcPr>
          <w:p>
            <w:pPr>
              <w:jc w:val="left"/>
            </w:pPr>
            <w:r/>
            <w:r>
              <w:rPr>
                <w:rFonts w:ascii="Times New Roman" w:hAnsi="Times New Roman"/>
                <w:b w:val="0"/>
                <w:sz w:val="16"/>
              </w:rPr>
              <w:t>Chinese</w:t>
            </w:r>
          </w:p>
        </w:tc>
        <w:tc>
          <w:tcPr>
            <w:tcW w:type="dxa" w:w="2880"/>
            <w:vAlign w:val="center"/>
          </w:tcPr>
          <w:p>
            <w:pPr>
              <w:jc w:val="left"/>
            </w:pPr>
            <w:r/>
            <w:r>
              <w:rPr>
                <w:rFonts w:ascii="Times New Roman" w:hAnsi="Times New Roman"/>
                <w:b w:val="0"/>
                <w:sz w:val="16"/>
              </w:rPr>
              <w:t>o1-preview</w:t>
            </w:r>
          </w:p>
        </w:tc>
        <w:tc>
          <w:tcPr>
            <w:tcW w:type="dxa" w:w="2880"/>
            <w:vAlign w:val="center"/>
          </w:tcPr>
          <w:p>
            <w:pPr>
              <w:jc w:val="left"/>
            </w:pPr>
            <w:r/>
            <w:r>
              <w:rPr>
                <w:rFonts w:ascii="Times New Roman" w:hAnsi="Times New Roman"/>
                <w:b w:val="0"/>
                <w:sz w:val="16"/>
              </w:rPr>
              <w:t>3.30</w:t>
            </w:r>
          </w:p>
        </w:tc>
        <w:tc>
          <w:tcPr>
            <w:tcW w:type="dxa" w:w="2880"/>
            <w:vAlign w:val="center"/>
          </w:tcPr>
          <w:p>
            <w:pPr>
              <w:jc w:val="left"/>
            </w:pPr>
            <w:r/>
            <w:r>
              <w:rPr>
                <w:rFonts w:ascii="Times New Roman" w:hAnsi="Times New Roman"/>
                <w:b w:val="0"/>
                <w:sz w:val="16"/>
              </w:rPr>
              <w:t>3.00</w:t>
            </w:r>
          </w:p>
        </w:tc>
        <w:tc>
          <w:tcPr>
            <w:tcW w:type="dxa" w:w="2880"/>
            <w:vAlign w:val="center"/>
          </w:tcPr>
          <w:p>
            <w:pPr>
              <w:jc w:val="left"/>
            </w:pPr>
            <w:r/>
            <w:r>
              <w:rPr>
                <w:rFonts w:ascii="Times New Roman" w:hAnsi="Times New Roman"/>
                <w:b w:val="0"/>
                <w:sz w:val="16"/>
              </w:rPr>
              <w:t>77.05</w:t>
            </w:r>
          </w:p>
        </w:tc>
      </w:tr>
      <w:tr>
        <w:tc>
          <w:tcPr>
            <w:tcW w:type="dxa" w:w="2880"/>
            <w:vAlign w:val="center"/>
          </w:tcPr>
          <w:p>
            <w:pPr>
              <w:jc w:val="left"/>
            </w:pPr>
            <w:r/>
            <w:r>
              <w:rPr>
                <w:rFonts w:ascii="Times New Roman" w:hAnsi="Times New Roman"/>
                <w:b w:val="0"/>
                <w:sz w:val="16"/>
              </w:rPr>
              <w:t>Chinese</w:t>
            </w:r>
          </w:p>
        </w:tc>
        <w:tc>
          <w:tcPr>
            <w:tcW w:type="dxa" w:w="2880"/>
            <w:vAlign w:val="center"/>
          </w:tcPr>
          <w:p>
            <w:pPr>
              <w:jc w:val="left"/>
            </w:pPr>
            <w:r/>
            <w:r>
              <w:rPr>
                <w:rFonts w:ascii="Times New Roman" w:hAnsi="Times New Roman"/>
                <w:b w:val="0"/>
                <w:sz w:val="16"/>
              </w:rPr>
              <w:t>o1-mini</w:t>
            </w:r>
          </w:p>
        </w:tc>
        <w:tc>
          <w:tcPr>
            <w:tcW w:type="dxa" w:w="2880"/>
            <w:vAlign w:val="center"/>
          </w:tcPr>
          <w:p>
            <w:pPr>
              <w:jc w:val="left"/>
            </w:pPr>
            <w:r/>
            <w:r>
              <w:rPr>
                <w:rFonts w:ascii="Times New Roman" w:hAnsi="Times New Roman"/>
                <w:b w:val="0"/>
                <w:sz w:val="16"/>
              </w:rPr>
              <w:t>1.05</w:t>
            </w:r>
          </w:p>
        </w:tc>
        <w:tc>
          <w:tcPr>
            <w:tcW w:type="dxa" w:w="2880"/>
            <w:vAlign w:val="center"/>
          </w:tcPr>
          <w:p>
            <w:pPr>
              <w:jc w:val="left"/>
            </w:pPr>
            <w:r/>
            <w:r>
              <w:rPr>
                <w:rFonts w:ascii="Times New Roman" w:hAnsi="Times New Roman"/>
                <w:b w:val="0"/>
                <w:sz w:val="16"/>
              </w:rPr>
              <w:t>1.00</w:t>
            </w:r>
          </w:p>
        </w:tc>
        <w:tc>
          <w:tcPr>
            <w:tcW w:type="dxa" w:w="2880"/>
            <w:vAlign w:val="center"/>
          </w:tcPr>
          <w:p>
            <w:pPr>
              <w:jc w:val="left"/>
            </w:pPr>
            <w:r/>
            <w:r>
              <w:rPr>
                <w:rFonts w:ascii="Times New Roman" w:hAnsi="Times New Roman"/>
                <w:b w:val="0"/>
                <w:sz w:val="16"/>
              </w:rPr>
              <w:t>51.87</w:t>
            </w:r>
          </w:p>
        </w:tc>
      </w:tr>
      <w:tr>
        <w:tc>
          <w:tcPr>
            <w:tcW w:type="dxa" w:w="2880"/>
            <w:vAlign w:val="center"/>
          </w:tcPr>
          <w:p>
            <w:pPr>
              <w:jc w:val="left"/>
            </w:pPr>
            <w:r/>
            <w:r>
              <w:rPr>
                <w:rFonts w:ascii="Times New Roman" w:hAnsi="Times New Roman"/>
                <w:b w:val="0"/>
                <w:sz w:val="16"/>
              </w:rPr>
              <w:t>Chinese</w:t>
            </w:r>
          </w:p>
        </w:tc>
        <w:tc>
          <w:tcPr>
            <w:tcW w:type="dxa" w:w="2880"/>
            <w:vAlign w:val="center"/>
          </w:tcPr>
          <w:p>
            <w:pPr>
              <w:jc w:val="left"/>
            </w:pPr>
            <w:r/>
            <w:r>
              <w:rPr>
                <w:rFonts w:ascii="Times New Roman" w:hAnsi="Times New Roman"/>
                <w:b w:val="0"/>
                <w:sz w:val="16"/>
              </w:rPr>
              <w:t>GPT-5.4-Thinking</w:t>
            </w:r>
          </w:p>
        </w:tc>
        <w:tc>
          <w:tcPr>
            <w:tcW w:type="dxa" w:w="2880"/>
            <w:vAlign w:val="center"/>
          </w:tcPr>
          <w:p>
            <w:pPr>
              <w:jc w:val="left"/>
            </w:pPr>
            <w:r/>
            <w:r>
              <w:rPr>
                <w:rFonts w:ascii="Times New Roman" w:hAnsi="Times New Roman"/>
                <w:b w:val="0"/>
                <w:sz w:val="16"/>
              </w:rPr>
              <w:t>3.80</w:t>
            </w:r>
          </w:p>
        </w:tc>
        <w:tc>
          <w:tcPr>
            <w:tcW w:type="dxa" w:w="2880"/>
            <w:vAlign w:val="center"/>
          </w:tcPr>
          <w:p>
            <w:pPr>
              <w:jc w:val="left"/>
            </w:pPr>
            <w:r/>
            <w:r>
              <w:rPr>
                <w:rFonts w:ascii="Times New Roman" w:hAnsi="Times New Roman"/>
                <w:b w:val="0"/>
                <w:sz w:val="16"/>
              </w:rPr>
              <w:t>4.00</w:t>
            </w:r>
          </w:p>
        </w:tc>
        <w:tc>
          <w:tcPr>
            <w:tcW w:type="dxa" w:w="2880"/>
            <w:vAlign w:val="center"/>
          </w:tcPr>
          <w:p>
            <w:pPr>
              <w:jc w:val="left"/>
            </w:pPr>
            <w:r/>
            <w:r>
              <w:rPr>
                <w:rFonts w:ascii="Times New Roman" w:hAnsi="Times New Roman"/>
                <w:b w:val="0"/>
                <w:sz w:val="16"/>
              </w:rPr>
              <w:t>77.98</w:t>
            </w:r>
          </w:p>
        </w:tc>
      </w:tr>
      <w:tr>
        <w:tc>
          <w:tcPr>
            <w:tcW w:type="dxa" w:w="2880"/>
            <w:vAlign w:val="center"/>
          </w:tcPr>
          <w:p>
            <w:pPr>
              <w:jc w:val="left"/>
            </w:pPr>
            <w:r/>
            <w:r>
              <w:rPr>
                <w:rFonts w:ascii="Times New Roman" w:hAnsi="Times New Roman"/>
                <w:b w:val="0"/>
                <w:sz w:val="16"/>
              </w:rPr>
              <w:t>Chinese</w:t>
            </w:r>
          </w:p>
        </w:tc>
        <w:tc>
          <w:tcPr>
            <w:tcW w:type="dxa" w:w="2880"/>
            <w:vAlign w:val="center"/>
          </w:tcPr>
          <w:p>
            <w:pPr>
              <w:jc w:val="left"/>
            </w:pPr>
            <w:r/>
            <w:r>
              <w:rPr>
                <w:rFonts w:ascii="Times New Roman" w:hAnsi="Times New Roman"/>
                <w:b w:val="0"/>
                <w:sz w:val="16"/>
              </w:rPr>
              <w:t>Gemini-3-Flash-Thinking</w:t>
            </w:r>
          </w:p>
        </w:tc>
        <w:tc>
          <w:tcPr>
            <w:tcW w:type="dxa" w:w="2880"/>
            <w:vAlign w:val="center"/>
          </w:tcPr>
          <w:p>
            <w:pPr>
              <w:jc w:val="left"/>
            </w:pPr>
            <w:r/>
            <w:r>
              <w:rPr>
                <w:rFonts w:ascii="Times New Roman" w:hAnsi="Times New Roman"/>
                <w:b w:val="0"/>
                <w:sz w:val="16"/>
              </w:rPr>
              <w:t>4.75</w:t>
            </w:r>
          </w:p>
        </w:tc>
        <w:tc>
          <w:tcPr>
            <w:tcW w:type="dxa" w:w="2880"/>
            <w:vAlign w:val="center"/>
          </w:tcPr>
          <w:p>
            <w:pPr>
              <w:jc w:val="left"/>
            </w:pPr>
            <w:r/>
            <w:r>
              <w:rPr>
                <w:rFonts w:ascii="Times New Roman" w:hAnsi="Times New Roman"/>
                <w:b w:val="0"/>
                <w:sz w:val="16"/>
              </w:rPr>
              <w:t>5.00</w:t>
            </w:r>
          </w:p>
        </w:tc>
        <w:tc>
          <w:tcPr>
            <w:tcW w:type="dxa" w:w="2880"/>
            <w:vAlign w:val="center"/>
          </w:tcPr>
          <w:p>
            <w:pPr>
              <w:jc w:val="left"/>
            </w:pPr>
            <w:r/>
            <w:r>
              <w:rPr>
                <w:rFonts w:ascii="Times New Roman" w:hAnsi="Times New Roman"/>
                <w:b w:val="0"/>
                <w:sz w:val="16"/>
              </w:rPr>
              <w:t>84.62</w:t>
            </w:r>
          </w:p>
        </w:tc>
      </w:tr>
      <w:tr>
        <w:tc>
          <w:tcPr>
            <w:tcW w:type="dxa" w:w="2880"/>
            <w:vAlign w:val="center"/>
          </w:tcPr>
          <w:p>
            <w:pPr>
              <w:jc w:val="left"/>
            </w:pPr>
            <w:r/>
            <w:r>
              <w:rPr>
                <w:rFonts w:ascii="Times New Roman" w:hAnsi="Times New Roman"/>
                <w:b w:val="0"/>
                <w:sz w:val="16"/>
              </w:rPr>
              <w:t>English</w:t>
            </w:r>
          </w:p>
        </w:tc>
        <w:tc>
          <w:tcPr>
            <w:tcW w:type="dxa" w:w="2880"/>
            <w:vAlign w:val="center"/>
          </w:tcPr>
          <w:p>
            <w:pPr>
              <w:jc w:val="left"/>
            </w:pPr>
            <w:r/>
            <w:r>
              <w:rPr>
                <w:rFonts w:ascii="Times New Roman" w:hAnsi="Times New Roman"/>
                <w:b w:val="0"/>
                <w:sz w:val="16"/>
              </w:rPr>
              <w:t>GPT-4o</w:t>
            </w:r>
          </w:p>
        </w:tc>
        <w:tc>
          <w:tcPr>
            <w:tcW w:type="dxa" w:w="2880"/>
            <w:vAlign w:val="center"/>
          </w:tcPr>
          <w:p>
            <w:pPr>
              <w:jc w:val="left"/>
            </w:pPr>
            <w:r/>
            <w:r>
              <w:rPr>
                <w:rFonts w:ascii="Times New Roman" w:hAnsi="Times New Roman"/>
                <w:b w:val="0"/>
                <w:sz w:val="16"/>
              </w:rPr>
              <w:t>2.40</w:t>
            </w:r>
          </w:p>
        </w:tc>
        <w:tc>
          <w:tcPr>
            <w:tcW w:type="dxa" w:w="2880"/>
            <w:vAlign w:val="center"/>
          </w:tcPr>
          <w:p>
            <w:pPr>
              <w:jc w:val="left"/>
            </w:pPr>
            <w:r/>
            <w:r>
              <w:rPr>
                <w:rFonts w:ascii="Times New Roman" w:hAnsi="Times New Roman"/>
                <w:b w:val="0"/>
                <w:sz w:val="16"/>
              </w:rPr>
              <w:t>2.00</w:t>
            </w:r>
          </w:p>
        </w:tc>
        <w:tc>
          <w:tcPr>
            <w:tcW w:type="dxa" w:w="2880"/>
            <w:vAlign w:val="center"/>
          </w:tcPr>
          <w:p>
            <w:pPr>
              <w:jc w:val="left"/>
            </w:pPr>
            <w:r/>
            <w:r>
              <w:rPr>
                <w:rFonts w:ascii="Times New Roman" w:hAnsi="Times New Roman"/>
                <w:b w:val="0"/>
                <w:sz w:val="16"/>
              </w:rPr>
              <w:t>93.89</w:t>
            </w:r>
          </w:p>
        </w:tc>
      </w:tr>
      <w:tr>
        <w:tc>
          <w:tcPr>
            <w:tcW w:type="dxa" w:w="2880"/>
            <w:vAlign w:val="center"/>
          </w:tcPr>
          <w:p>
            <w:pPr>
              <w:jc w:val="left"/>
            </w:pPr>
            <w:r/>
            <w:r>
              <w:rPr>
                <w:rFonts w:ascii="Times New Roman" w:hAnsi="Times New Roman"/>
                <w:b w:val="0"/>
                <w:sz w:val="16"/>
              </w:rPr>
              <w:t>English</w:t>
            </w:r>
          </w:p>
        </w:tc>
        <w:tc>
          <w:tcPr>
            <w:tcW w:type="dxa" w:w="2880"/>
            <w:vAlign w:val="center"/>
          </w:tcPr>
          <w:p>
            <w:pPr>
              <w:jc w:val="left"/>
            </w:pPr>
            <w:r/>
            <w:r>
              <w:rPr>
                <w:rFonts w:ascii="Times New Roman" w:hAnsi="Times New Roman"/>
                <w:b w:val="0"/>
                <w:sz w:val="16"/>
              </w:rPr>
              <w:t>o1-preview</w:t>
            </w:r>
          </w:p>
        </w:tc>
        <w:tc>
          <w:tcPr>
            <w:tcW w:type="dxa" w:w="2880"/>
            <w:vAlign w:val="center"/>
          </w:tcPr>
          <w:p>
            <w:pPr>
              <w:jc w:val="left"/>
            </w:pPr>
            <w:r/>
            <w:r>
              <w:rPr>
                <w:rFonts w:ascii="Times New Roman" w:hAnsi="Times New Roman"/>
                <w:b w:val="0"/>
                <w:sz w:val="16"/>
              </w:rPr>
              <w:t>4.15</w:t>
            </w:r>
          </w:p>
        </w:tc>
        <w:tc>
          <w:tcPr>
            <w:tcW w:type="dxa" w:w="2880"/>
            <w:vAlign w:val="center"/>
          </w:tcPr>
          <w:p>
            <w:pPr>
              <w:jc w:val="left"/>
            </w:pPr>
            <w:r/>
            <w:r>
              <w:rPr>
                <w:rFonts w:ascii="Times New Roman" w:hAnsi="Times New Roman"/>
                <w:b w:val="0"/>
                <w:sz w:val="16"/>
              </w:rPr>
              <w:t>4.50</w:t>
            </w:r>
          </w:p>
        </w:tc>
        <w:tc>
          <w:tcPr>
            <w:tcW w:type="dxa" w:w="2880"/>
            <w:vAlign w:val="center"/>
          </w:tcPr>
          <w:p>
            <w:pPr>
              <w:jc w:val="left"/>
            </w:pPr>
            <w:r/>
            <w:r>
              <w:rPr>
                <w:rFonts w:ascii="Times New Roman" w:hAnsi="Times New Roman"/>
                <w:b w:val="0"/>
                <w:sz w:val="16"/>
              </w:rPr>
              <w:t>98.61</w:t>
            </w:r>
          </w:p>
        </w:tc>
      </w:tr>
      <w:tr>
        <w:tc>
          <w:tcPr>
            <w:tcW w:type="dxa" w:w="2880"/>
            <w:vAlign w:val="center"/>
          </w:tcPr>
          <w:p>
            <w:pPr>
              <w:jc w:val="left"/>
            </w:pPr>
            <w:r/>
            <w:r>
              <w:rPr>
                <w:rFonts w:ascii="Times New Roman" w:hAnsi="Times New Roman"/>
                <w:b w:val="0"/>
                <w:sz w:val="16"/>
              </w:rPr>
              <w:t>English</w:t>
            </w:r>
          </w:p>
        </w:tc>
        <w:tc>
          <w:tcPr>
            <w:tcW w:type="dxa" w:w="2880"/>
            <w:vAlign w:val="center"/>
          </w:tcPr>
          <w:p>
            <w:pPr>
              <w:jc w:val="left"/>
            </w:pPr>
            <w:r/>
            <w:r>
              <w:rPr>
                <w:rFonts w:ascii="Times New Roman" w:hAnsi="Times New Roman"/>
                <w:b w:val="0"/>
                <w:sz w:val="16"/>
              </w:rPr>
              <w:t>o1-mini</w:t>
            </w:r>
          </w:p>
        </w:tc>
        <w:tc>
          <w:tcPr>
            <w:tcW w:type="dxa" w:w="2880"/>
            <w:vAlign w:val="center"/>
          </w:tcPr>
          <w:p>
            <w:pPr>
              <w:jc w:val="left"/>
            </w:pPr>
            <w:r/>
            <w:r>
              <w:rPr>
                <w:rFonts w:ascii="Times New Roman" w:hAnsi="Times New Roman"/>
                <w:b w:val="0"/>
                <w:sz w:val="16"/>
              </w:rPr>
              <w:t>1.90</w:t>
            </w:r>
          </w:p>
        </w:tc>
        <w:tc>
          <w:tcPr>
            <w:tcW w:type="dxa" w:w="2880"/>
            <w:vAlign w:val="center"/>
          </w:tcPr>
          <w:p>
            <w:pPr>
              <w:jc w:val="left"/>
            </w:pPr>
            <w:r/>
            <w:r>
              <w:rPr>
                <w:rFonts w:ascii="Times New Roman" w:hAnsi="Times New Roman"/>
                <w:b w:val="0"/>
                <w:sz w:val="16"/>
              </w:rPr>
              <w:t>2.00</w:t>
            </w:r>
          </w:p>
        </w:tc>
        <w:tc>
          <w:tcPr>
            <w:tcW w:type="dxa" w:w="2880"/>
            <w:vAlign w:val="center"/>
          </w:tcPr>
          <w:p>
            <w:pPr>
              <w:jc w:val="left"/>
            </w:pPr>
            <w:r/>
            <w:r>
              <w:rPr>
                <w:rFonts w:ascii="Times New Roman" w:hAnsi="Times New Roman"/>
                <w:b w:val="0"/>
                <w:sz w:val="16"/>
              </w:rPr>
              <w:t>91.94</w:t>
            </w:r>
          </w:p>
        </w:tc>
      </w:tr>
      <w:tr>
        <w:tc>
          <w:tcPr>
            <w:tcW w:type="dxa" w:w="2880"/>
            <w:vAlign w:val="center"/>
          </w:tcPr>
          <w:p>
            <w:pPr>
              <w:jc w:val="left"/>
            </w:pPr>
            <w:r/>
            <w:r>
              <w:rPr>
                <w:rFonts w:ascii="Times New Roman" w:hAnsi="Times New Roman"/>
                <w:b w:val="0"/>
                <w:sz w:val="16"/>
              </w:rPr>
              <w:t>English</w:t>
            </w:r>
          </w:p>
        </w:tc>
        <w:tc>
          <w:tcPr>
            <w:tcW w:type="dxa" w:w="2880"/>
            <w:vAlign w:val="center"/>
          </w:tcPr>
          <w:p>
            <w:pPr>
              <w:jc w:val="left"/>
            </w:pPr>
            <w:r/>
            <w:r>
              <w:rPr>
                <w:rFonts w:ascii="Times New Roman" w:hAnsi="Times New Roman"/>
                <w:b w:val="0"/>
                <w:sz w:val="16"/>
              </w:rPr>
              <w:t>GPT-5.4-Thinking</w:t>
            </w:r>
          </w:p>
        </w:tc>
        <w:tc>
          <w:tcPr>
            <w:tcW w:type="dxa" w:w="2880"/>
            <w:vAlign w:val="center"/>
          </w:tcPr>
          <w:p>
            <w:pPr>
              <w:jc w:val="left"/>
            </w:pPr>
            <w:r/>
            <w:r>
              <w:rPr>
                <w:rFonts w:ascii="Times New Roman" w:hAnsi="Times New Roman"/>
                <w:b w:val="0"/>
                <w:sz w:val="16"/>
              </w:rPr>
              <w:t>3.35</w:t>
            </w:r>
          </w:p>
        </w:tc>
        <w:tc>
          <w:tcPr>
            <w:tcW w:type="dxa" w:w="2880"/>
            <w:vAlign w:val="center"/>
          </w:tcPr>
          <w:p>
            <w:pPr>
              <w:jc w:val="left"/>
            </w:pPr>
            <w:r/>
            <w:r>
              <w:rPr>
                <w:rFonts w:ascii="Times New Roman" w:hAnsi="Times New Roman"/>
                <w:b w:val="0"/>
                <w:sz w:val="16"/>
              </w:rPr>
              <w:t>3.75</w:t>
            </w:r>
          </w:p>
        </w:tc>
        <w:tc>
          <w:tcPr>
            <w:tcW w:type="dxa" w:w="2880"/>
            <w:vAlign w:val="center"/>
          </w:tcPr>
          <w:p>
            <w:pPr>
              <w:jc w:val="left"/>
            </w:pPr>
            <w:r/>
            <w:r>
              <w:rPr>
                <w:rFonts w:ascii="Times New Roman" w:hAnsi="Times New Roman"/>
                <w:b w:val="0"/>
                <w:sz w:val="16"/>
              </w:rPr>
              <w:t>97.22</w:t>
            </w:r>
          </w:p>
        </w:tc>
      </w:tr>
      <w:tr>
        <w:tc>
          <w:tcPr>
            <w:tcW w:type="dxa" w:w="2880"/>
            <w:vAlign w:val="center"/>
          </w:tcPr>
          <w:p>
            <w:pPr>
              <w:jc w:val="left"/>
            </w:pPr>
            <w:r/>
            <w:r>
              <w:rPr>
                <w:rFonts w:ascii="Times New Roman" w:hAnsi="Times New Roman"/>
                <w:b w:val="0"/>
                <w:sz w:val="16"/>
              </w:rPr>
              <w:t>English</w:t>
            </w:r>
          </w:p>
        </w:tc>
        <w:tc>
          <w:tcPr>
            <w:tcW w:type="dxa" w:w="2880"/>
            <w:vAlign w:val="center"/>
          </w:tcPr>
          <w:p>
            <w:pPr>
              <w:jc w:val="left"/>
            </w:pPr>
            <w:r/>
            <w:r>
              <w:rPr>
                <w:rFonts w:ascii="Times New Roman" w:hAnsi="Times New Roman"/>
                <w:b w:val="0"/>
                <w:sz w:val="16"/>
              </w:rPr>
              <w:t>Gemini-3-Flash-Thinking</w:t>
            </w:r>
          </w:p>
        </w:tc>
        <w:tc>
          <w:tcPr>
            <w:tcW w:type="dxa" w:w="2880"/>
            <w:vAlign w:val="center"/>
          </w:tcPr>
          <w:p>
            <w:pPr>
              <w:jc w:val="left"/>
            </w:pPr>
            <w:r/>
            <w:r>
              <w:rPr>
                <w:rFonts w:ascii="Times New Roman" w:hAnsi="Times New Roman"/>
                <w:b w:val="0"/>
                <w:sz w:val="16"/>
              </w:rPr>
              <w:t>3.20</w:t>
            </w:r>
          </w:p>
        </w:tc>
        <w:tc>
          <w:tcPr>
            <w:tcW w:type="dxa" w:w="2880"/>
            <w:vAlign w:val="center"/>
          </w:tcPr>
          <w:p>
            <w:pPr>
              <w:jc w:val="left"/>
            </w:pPr>
            <w:r/>
            <w:r>
              <w:rPr>
                <w:rFonts w:ascii="Times New Roman" w:hAnsi="Times New Roman"/>
                <w:b w:val="0"/>
                <w:sz w:val="16"/>
              </w:rPr>
              <w:t>3.00</w:t>
            </w:r>
          </w:p>
        </w:tc>
        <w:tc>
          <w:tcPr>
            <w:tcW w:type="dxa" w:w="2880"/>
            <w:vAlign w:val="center"/>
          </w:tcPr>
          <w:p>
            <w:pPr>
              <w:jc w:val="left"/>
            </w:pPr>
            <w:r/>
            <w:r>
              <w:rPr>
                <w:rFonts w:ascii="Times New Roman" w:hAnsi="Times New Roman"/>
                <w:b w:val="0"/>
                <w:sz w:val="16"/>
              </w:rPr>
              <w:t>96.81</w:t>
            </w:r>
          </w:p>
        </w:tc>
      </w:tr>
      <w:tr>
        <w:tc>
          <w:tcPr>
            <w:tcW w:type="dxa" w:w="2880"/>
            <w:vAlign w:val="center"/>
          </w:tcPr>
          <w:p>
            <w:pPr>
              <w:jc w:val="left"/>
            </w:pPr>
            <w:r/>
            <w:r>
              <w:rPr>
                <w:rFonts w:ascii="Times New Roman" w:hAnsi="Times New Roman"/>
                <w:b w:val="0"/>
                <w:sz w:val="16"/>
              </w:rPr>
              <w:t>GSAT Mathematics</w:t>
            </w:r>
          </w:p>
        </w:tc>
        <w:tc>
          <w:tcPr>
            <w:tcW w:type="dxa" w:w="2880"/>
            <w:vAlign w:val="center"/>
          </w:tcPr>
          <w:p>
            <w:pPr>
              <w:jc w:val="left"/>
            </w:pPr>
            <w:r/>
            <w:r>
              <w:rPr>
                <w:rFonts w:ascii="Times New Roman" w:hAnsi="Times New Roman"/>
                <w:b w:val="0"/>
                <w:sz w:val="16"/>
              </w:rPr>
              <w:t>GPT-4o</w:t>
            </w:r>
          </w:p>
        </w:tc>
        <w:tc>
          <w:tcPr>
            <w:tcW w:type="dxa" w:w="2880"/>
            <w:vAlign w:val="center"/>
          </w:tcPr>
          <w:p>
            <w:pPr>
              <w:jc w:val="left"/>
            </w:pPr>
            <w:r/>
            <w:r>
              <w:rPr>
                <w:rFonts w:ascii="Times New Roman" w:hAnsi="Times New Roman"/>
                <w:b w:val="0"/>
                <w:sz w:val="16"/>
              </w:rPr>
              <w:t>1.10</w:t>
            </w:r>
          </w:p>
        </w:tc>
        <w:tc>
          <w:tcPr>
            <w:tcW w:type="dxa" w:w="2880"/>
            <w:vAlign w:val="center"/>
          </w:tcPr>
          <w:p>
            <w:pPr>
              <w:jc w:val="left"/>
            </w:pPr>
            <w:r/>
            <w:r>
              <w:rPr>
                <w:rFonts w:ascii="Times New Roman" w:hAnsi="Times New Roman"/>
                <w:b w:val="0"/>
                <w:sz w:val="16"/>
              </w:rPr>
              <w:t>1.00</w:t>
            </w:r>
          </w:p>
        </w:tc>
        <w:tc>
          <w:tcPr>
            <w:tcW w:type="dxa" w:w="2880"/>
            <w:vAlign w:val="center"/>
          </w:tcPr>
          <w:p>
            <w:pPr>
              <w:jc w:val="left"/>
            </w:pPr>
            <w:r/>
            <w:r>
              <w:rPr>
                <w:rFonts w:ascii="Times New Roman" w:hAnsi="Times New Roman"/>
                <w:b w:val="0"/>
                <w:sz w:val="16"/>
              </w:rPr>
              <w:t>43.30</w:t>
            </w:r>
          </w:p>
        </w:tc>
      </w:tr>
      <w:tr>
        <w:tc>
          <w:tcPr>
            <w:tcW w:type="dxa" w:w="2880"/>
            <w:vAlign w:val="center"/>
          </w:tcPr>
          <w:p>
            <w:pPr>
              <w:jc w:val="left"/>
            </w:pPr>
            <w:r/>
            <w:r>
              <w:rPr>
                <w:rFonts w:ascii="Times New Roman" w:hAnsi="Times New Roman"/>
                <w:b w:val="0"/>
                <w:sz w:val="16"/>
              </w:rPr>
              <w:t>GSAT Mathematics</w:t>
            </w:r>
          </w:p>
        </w:tc>
        <w:tc>
          <w:tcPr>
            <w:tcW w:type="dxa" w:w="2880"/>
            <w:vAlign w:val="center"/>
          </w:tcPr>
          <w:p>
            <w:pPr>
              <w:jc w:val="left"/>
            </w:pPr>
            <w:r/>
            <w:r>
              <w:rPr>
                <w:rFonts w:ascii="Times New Roman" w:hAnsi="Times New Roman"/>
                <w:b w:val="0"/>
                <w:sz w:val="16"/>
              </w:rPr>
              <w:t>o1-preview</w:t>
            </w:r>
          </w:p>
        </w:tc>
        <w:tc>
          <w:tcPr>
            <w:tcW w:type="dxa" w:w="2880"/>
            <w:vAlign w:val="center"/>
          </w:tcPr>
          <w:p>
            <w:pPr>
              <w:jc w:val="left"/>
            </w:pPr>
            <w:r/>
            <w:r>
              <w:rPr>
                <w:rFonts w:ascii="Times New Roman" w:hAnsi="Times New Roman"/>
                <w:b w:val="0"/>
                <w:sz w:val="16"/>
              </w:rPr>
              <w:t>2.55</w:t>
            </w:r>
          </w:p>
        </w:tc>
        <w:tc>
          <w:tcPr>
            <w:tcW w:type="dxa" w:w="2880"/>
            <w:vAlign w:val="center"/>
          </w:tcPr>
          <w:p>
            <w:pPr>
              <w:jc w:val="left"/>
            </w:pPr>
            <w:r/>
            <w:r>
              <w:rPr>
                <w:rFonts w:ascii="Times New Roman" w:hAnsi="Times New Roman"/>
                <w:b w:val="0"/>
                <w:sz w:val="16"/>
              </w:rPr>
              <w:t>2.00</w:t>
            </w:r>
          </w:p>
        </w:tc>
        <w:tc>
          <w:tcPr>
            <w:tcW w:type="dxa" w:w="2880"/>
            <w:vAlign w:val="center"/>
          </w:tcPr>
          <w:p>
            <w:pPr>
              <w:jc w:val="left"/>
            </w:pPr>
            <w:r/>
            <w:r>
              <w:rPr>
                <w:rFonts w:ascii="Times New Roman" w:hAnsi="Times New Roman"/>
                <w:b w:val="0"/>
                <w:sz w:val="16"/>
              </w:rPr>
              <w:t>60.70</w:t>
            </w:r>
          </w:p>
        </w:tc>
      </w:tr>
      <w:tr>
        <w:tc>
          <w:tcPr>
            <w:tcW w:type="dxa" w:w="2880"/>
            <w:vAlign w:val="center"/>
          </w:tcPr>
          <w:p>
            <w:pPr>
              <w:jc w:val="left"/>
            </w:pPr>
            <w:r/>
            <w:r>
              <w:rPr>
                <w:rFonts w:ascii="Times New Roman" w:hAnsi="Times New Roman"/>
                <w:b w:val="0"/>
                <w:sz w:val="16"/>
              </w:rPr>
              <w:t>GSAT Mathematics</w:t>
            </w:r>
          </w:p>
        </w:tc>
        <w:tc>
          <w:tcPr>
            <w:tcW w:type="dxa" w:w="2880"/>
            <w:vAlign w:val="center"/>
          </w:tcPr>
          <w:p>
            <w:pPr>
              <w:jc w:val="left"/>
            </w:pPr>
            <w:r/>
            <w:r>
              <w:rPr>
                <w:rFonts w:ascii="Times New Roman" w:hAnsi="Times New Roman"/>
                <w:b w:val="0"/>
                <w:sz w:val="16"/>
              </w:rPr>
              <w:t>o1-mini</w:t>
            </w:r>
          </w:p>
        </w:tc>
        <w:tc>
          <w:tcPr>
            <w:tcW w:type="dxa" w:w="2880"/>
            <w:vAlign w:val="center"/>
          </w:tcPr>
          <w:p>
            <w:pPr>
              <w:jc w:val="left"/>
            </w:pPr>
            <w:r/>
            <w:r>
              <w:rPr>
                <w:rFonts w:ascii="Times New Roman" w:hAnsi="Times New Roman"/>
                <w:b w:val="0"/>
                <w:sz w:val="16"/>
              </w:rPr>
              <w:t>2.90</w:t>
            </w:r>
          </w:p>
        </w:tc>
        <w:tc>
          <w:tcPr>
            <w:tcW w:type="dxa" w:w="2880"/>
            <w:vAlign w:val="center"/>
          </w:tcPr>
          <w:p>
            <w:pPr>
              <w:jc w:val="left"/>
            </w:pPr>
            <w:r/>
            <w:r>
              <w:rPr>
                <w:rFonts w:ascii="Times New Roman" w:hAnsi="Times New Roman"/>
                <w:b w:val="0"/>
                <w:sz w:val="16"/>
              </w:rPr>
              <w:t>3.00</w:t>
            </w:r>
          </w:p>
        </w:tc>
        <w:tc>
          <w:tcPr>
            <w:tcW w:type="dxa" w:w="2880"/>
            <w:vAlign w:val="center"/>
          </w:tcPr>
          <w:p>
            <w:pPr>
              <w:jc w:val="left"/>
            </w:pPr>
            <w:r/>
            <w:r>
              <w:rPr>
                <w:rFonts w:ascii="Times New Roman" w:hAnsi="Times New Roman"/>
                <w:b w:val="0"/>
                <w:sz w:val="16"/>
              </w:rPr>
              <w:t>63.80</w:t>
            </w:r>
          </w:p>
        </w:tc>
      </w:tr>
      <w:tr>
        <w:tc>
          <w:tcPr>
            <w:tcW w:type="dxa" w:w="2880"/>
            <w:vAlign w:val="center"/>
          </w:tcPr>
          <w:p>
            <w:pPr>
              <w:jc w:val="left"/>
            </w:pPr>
            <w:r/>
            <w:r>
              <w:rPr>
                <w:rFonts w:ascii="Times New Roman" w:hAnsi="Times New Roman"/>
                <w:b w:val="0"/>
                <w:sz w:val="16"/>
              </w:rPr>
              <w:t>GSAT Mathematics</w:t>
            </w:r>
          </w:p>
        </w:tc>
        <w:tc>
          <w:tcPr>
            <w:tcW w:type="dxa" w:w="2880"/>
            <w:vAlign w:val="center"/>
          </w:tcPr>
          <w:p>
            <w:pPr>
              <w:jc w:val="left"/>
            </w:pPr>
            <w:r/>
            <w:r>
              <w:rPr>
                <w:rFonts w:ascii="Times New Roman" w:hAnsi="Times New Roman"/>
                <w:b w:val="0"/>
                <w:sz w:val="16"/>
              </w:rPr>
              <w:t>GPT-5.4-Thinking</w:t>
            </w:r>
          </w:p>
        </w:tc>
        <w:tc>
          <w:tcPr>
            <w:tcW w:type="dxa" w:w="2880"/>
            <w:vAlign w:val="center"/>
          </w:tcPr>
          <w:p>
            <w:pPr>
              <w:jc w:val="left"/>
            </w:pPr>
            <w:r/>
            <w:r>
              <w:rPr>
                <w:rFonts w:ascii="Times New Roman" w:hAnsi="Times New Roman"/>
                <w:b w:val="0"/>
                <w:sz w:val="16"/>
              </w:rPr>
              <w:t>4.25</w:t>
            </w:r>
          </w:p>
        </w:tc>
        <w:tc>
          <w:tcPr>
            <w:tcW w:type="dxa" w:w="2880"/>
            <w:vAlign w:val="center"/>
          </w:tcPr>
          <w:p>
            <w:pPr>
              <w:jc w:val="left"/>
            </w:pPr>
            <w:r/>
            <w:r>
              <w:rPr>
                <w:rFonts w:ascii="Times New Roman" w:hAnsi="Times New Roman"/>
                <w:b w:val="0"/>
                <w:sz w:val="16"/>
              </w:rPr>
              <w:t>5.00</w:t>
            </w:r>
          </w:p>
        </w:tc>
        <w:tc>
          <w:tcPr>
            <w:tcW w:type="dxa" w:w="2880"/>
            <w:vAlign w:val="center"/>
          </w:tcPr>
          <w:p>
            <w:pPr>
              <w:jc w:val="left"/>
            </w:pPr>
            <w:r/>
            <w:r>
              <w:rPr>
                <w:rFonts w:ascii="Times New Roman" w:hAnsi="Times New Roman"/>
                <w:b w:val="0"/>
                <w:sz w:val="16"/>
              </w:rPr>
              <w:t>80.40</w:t>
            </w:r>
          </w:p>
        </w:tc>
      </w:tr>
      <w:tr>
        <w:tc>
          <w:tcPr>
            <w:tcW w:type="dxa" w:w="2880"/>
            <w:vAlign w:val="center"/>
          </w:tcPr>
          <w:p>
            <w:pPr>
              <w:jc w:val="left"/>
            </w:pPr>
            <w:r/>
            <w:r>
              <w:rPr>
                <w:rFonts w:ascii="Times New Roman" w:hAnsi="Times New Roman"/>
                <w:b w:val="0"/>
                <w:sz w:val="16"/>
              </w:rPr>
              <w:t>GSAT Mathematics</w:t>
            </w:r>
          </w:p>
        </w:tc>
        <w:tc>
          <w:tcPr>
            <w:tcW w:type="dxa" w:w="2880"/>
            <w:vAlign w:val="center"/>
          </w:tcPr>
          <w:p>
            <w:pPr>
              <w:jc w:val="left"/>
            </w:pPr>
            <w:r/>
            <w:r>
              <w:rPr>
                <w:rFonts w:ascii="Times New Roman" w:hAnsi="Times New Roman"/>
                <w:b w:val="0"/>
                <w:sz w:val="16"/>
              </w:rPr>
              <w:t>Gemini-3-Flash-Thinking</w:t>
            </w:r>
          </w:p>
        </w:tc>
        <w:tc>
          <w:tcPr>
            <w:tcW w:type="dxa" w:w="2880"/>
            <w:vAlign w:val="center"/>
          </w:tcPr>
          <w:p>
            <w:pPr>
              <w:jc w:val="left"/>
            </w:pPr>
            <w:r/>
            <w:r>
              <w:rPr>
                <w:rFonts w:ascii="Times New Roman" w:hAnsi="Times New Roman"/>
                <w:b w:val="0"/>
                <w:sz w:val="16"/>
              </w:rPr>
              <w:t>4.20</w:t>
            </w:r>
          </w:p>
        </w:tc>
        <w:tc>
          <w:tcPr>
            <w:tcW w:type="dxa" w:w="2880"/>
            <w:vAlign w:val="center"/>
          </w:tcPr>
          <w:p>
            <w:pPr>
              <w:jc w:val="left"/>
            </w:pPr>
            <w:r/>
            <w:r>
              <w:rPr>
                <w:rFonts w:ascii="Times New Roman" w:hAnsi="Times New Roman"/>
                <w:b w:val="0"/>
                <w:sz w:val="16"/>
              </w:rPr>
              <w:t>4.00</w:t>
            </w:r>
          </w:p>
        </w:tc>
        <w:tc>
          <w:tcPr>
            <w:tcW w:type="dxa" w:w="2880"/>
            <w:vAlign w:val="center"/>
          </w:tcPr>
          <w:p>
            <w:pPr>
              <w:jc w:val="left"/>
            </w:pPr>
            <w:r/>
            <w:r>
              <w:rPr>
                <w:rFonts w:ascii="Times New Roman" w:hAnsi="Times New Roman"/>
                <w:b w:val="0"/>
                <w:sz w:val="16"/>
              </w:rPr>
              <w:t>79.30</w:t>
            </w:r>
          </w:p>
        </w:tc>
      </w:tr>
      <w:tr>
        <w:tc>
          <w:tcPr>
            <w:tcW w:type="dxa" w:w="2880"/>
            <w:vAlign w:val="center"/>
          </w:tcPr>
          <w:p>
            <w:pPr>
              <w:jc w:val="left"/>
            </w:pPr>
            <w:r/>
            <w:r>
              <w:rPr>
                <w:rFonts w:ascii="Times New Roman" w:hAnsi="Times New Roman"/>
                <w:b w:val="0"/>
                <w:sz w:val="16"/>
              </w:rPr>
              <w:t>Social Studies</w:t>
            </w:r>
          </w:p>
        </w:tc>
        <w:tc>
          <w:tcPr>
            <w:tcW w:type="dxa" w:w="2880"/>
            <w:vAlign w:val="center"/>
          </w:tcPr>
          <w:p>
            <w:pPr>
              <w:jc w:val="left"/>
            </w:pPr>
            <w:r/>
            <w:r>
              <w:rPr>
                <w:rFonts w:ascii="Times New Roman" w:hAnsi="Times New Roman"/>
                <w:b w:val="0"/>
                <w:sz w:val="16"/>
              </w:rPr>
              <w:t>GPT-4o</w:t>
            </w:r>
          </w:p>
        </w:tc>
        <w:tc>
          <w:tcPr>
            <w:tcW w:type="dxa" w:w="2880"/>
            <w:vAlign w:val="center"/>
          </w:tcPr>
          <w:p>
            <w:pPr>
              <w:jc w:val="left"/>
            </w:pPr>
            <w:r/>
            <w:r>
              <w:rPr>
                <w:rFonts w:ascii="Times New Roman" w:hAnsi="Times New Roman"/>
                <w:b w:val="0"/>
                <w:sz w:val="16"/>
              </w:rPr>
              <w:t>2.20</w:t>
            </w:r>
          </w:p>
        </w:tc>
        <w:tc>
          <w:tcPr>
            <w:tcW w:type="dxa" w:w="2880"/>
            <w:vAlign w:val="center"/>
          </w:tcPr>
          <w:p>
            <w:pPr>
              <w:jc w:val="left"/>
            </w:pPr>
            <w:r/>
            <w:r>
              <w:rPr>
                <w:rFonts w:ascii="Times New Roman" w:hAnsi="Times New Roman"/>
                <w:b w:val="0"/>
                <w:sz w:val="16"/>
              </w:rPr>
              <w:t>2.00</w:t>
            </w:r>
          </w:p>
        </w:tc>
        <w:tc>
          <w:tcPr>
            <w:tcW w:type="dxa" w:w="2880"/>
            <w:vAlign w:val="center"/>
          </w:tcPr>
          <w:p>
            <w:pPr>
              <w:jc w:val="left"/>
            </w:pPr>
            <w:r/>
            <w:r>
              <w:rPr>
                <w:rFonts w:ascii="Times New Roman" w:hAnsi="Times New Roman"/>
                <w:b w:val="0"/>
                <w:sz w:val="16"/>
              </w:rPr>
              <w:t>78.47</w:t>
            </w:r>
          </w:p>
        </w:tc>
      </w:tr>
      <w:tr>
        <w:tc>
          <w:tcPr>
            <w:tcW w:type="dxa" w:w="2880"/>
            <w:vAlign w:val="center"/>
          </w:tcPr>
          <w:p>
            <w:pPr>
              <w:jc w:val="left"/>
            </w:pPr>
            <w:r/>
            <w:r>
              <w:rPr>
                <w:rFonts w:ascii="Times New Roman" w:hAnsi="Times New Roman"/>
                <w:b w:val="0"/>
                <w:sz w:val="16"/>
              </w:rPr>
              <w:t>Social Studies</w:t>
            </w:r>
          </w:p>
        </w:tc>
        <w:tc>
          <w:tcPr>
            <w:tcW w:type="dxa" w:w="2880"/>
            <w:vAlign w:val="center"/>
          </w:tcPr>
          <w:p>
            <w:pPr>
              <w:jc w:val="left"/>
            </w:pPr>
            <w:r/>
            <w:r>
              <w:rPr>
                <w:rFonts w:ascii="Times New Roman" w:hAnsi="Times New Roman"/>
                <w:b w:val="0"/>
                <w:sz w:val="16"/>
              </w:rPr>
              <w:t>o1-preview</w:t>
            </w:r>
          </w:p>
        </w:tc>
        <w:tc>
          <w:tcPr>
            <w:tcW w:type="dxa" w:w="2880"/>
            <w:vAlign w:val="center"/>
          </w:tcPr>
          <w:p>
            <w:pPr>
              <w:jc w:val="left"/>
            </w:pPr>
            <w:r/>
            <w:r>
              <w:rPr>
                <w:rFonts w:ascii="Times New Roman" w:hAnsi="Times New Roman"/>
                <w:b w:val="0"/>
                <w:sz w:val="16"/>
              </w:rPr>
              <w:t>3.40</w:t>
            </w:r>
          </w:p>
        </w:tc>
        <w:tc>
          <w:tcPr>
            <w:tcW w:type="dxa" w:w="2880"/>
            <w:vAlign w:val="center"/>
          </w:tcPr>
          <w:p>
            <w:pPr>
              <w:jc w:val="left"/>
            </w:pPr>
            <w:r/>
            <w:r>
              <w:rPr>
                <w:rFonts w:ascii="Times New Roman" w:hAnsi="Times New Roman"/>
                <w:b w:val="0"/>
                <w:sz w:val="16"/>
              </w:rPr>
              <w:t>3.00</w:t>
            </w:r>
          </w:p>
        </w:tc>
        <w:tc>
          <w:tcPr>
            <w:tcW w:type="dxa" w:w="2880"/>
            <w:vAlign w:val="center"/>
          </w:tcPr>
          <w:p>
            <w:pPr>
              <w:jc w:val="left"/>
            </w:pPr>
            <w:r/>
            <w:r>
              <w:rPr>
                <w:rFonts w:ascii="Times New Roman" w:hAnsi="Times New Roman"/>
                <w:b w:val="0"/>
                <w:sz w:val="16"/>
              </w:rPr>
              <w:t>85.35</w:t>
            </w:r>
          </w:p>
        </w:tc>
      </w:tr>
      <w:tr>
        <w:tc>
          <w:tcPr>
            <w:tcW w:type="dxa" w:w="2880"/>
            <w:vAlign w:val="center"/>
          </w:tcPr>
          <w:p>
            <w:pPr>
              <w:jc w:val="left"/>
            </w:pPr>
            <w:r/>
            <w:r>
              <w:rPr>
                <w:rFonts w:ascii="Times New Roman" w:hAnsi="Times New Roman"/>
                <w:b w:val="0"/>
                <w:sz w:val="16"/>
              </w:rPr>
              <w:t>Social Studies</w:t>
            </w:r>
          </w:p>
        </w:tc>
        <w:tc>
          <w:tcPr>
            <w:tcW w:type="dxa" w:w="2880"/>
            <w:vAlign w:val="center"/>
          </w:tcPr>
          <w:p>
            <w:pPr>
              <w:jc w:val="left"/>
            </w:pPr>
            <w:r/>
            <w:r>
              <w:rPr>
                <w:rFonts w:ascii="Times New Roman" w:hAnsi="Times New Roman"/>
                <w:b w:val="0"/>
                <w:sz w:val="16"/>
              </w:rPr>
              <w:t>o1-mini</w:t>
            </w:r>
          </w:p>
        </w:tc>
        <w:tc>
          <w:tcPr>
            <w:tcW w:type="dxa" w:w="2880"/>
            <w:vAlign w:val="center"/>
          </w:tcPr>
          <w:p>
            <w:pPr>
              <w:jc w:val="left"/>
            </w:pPr>
            <w:r/>
            <w:r>
              <w:rPr>
                <w:rFonts w:ascii="Times New Roman" w:hAnsi="Times New Roman"/>
                <w:b w:val="0"/>
                <w:sz w:val="16"/>
              </w:rPr>
              <w:t>1.05</w:t>
            </w:r>
          </w:p>
        </w:tc>
        <w:tc>
          <w:tcPr>
            <w:tcW w:type="dxa" w:w="2880"/>
            <w:vAlign w:val="center"/>
          </w:tcPr>
          <w:p>
            <w:pPr>
              <w:jc w:val="left"/>
            </w:pPr>
            <w:r/>
            <w:r>
              <w:rPr>
                <w:rFonts w:ascii="Times New Roman" w:hAnsi="Times New Roman"/>
                <w:b w:val="0"/>
                <w:sz w:val="16"/>
              </w:rPr>
              <w:t>1.00</w:t>
            </w:r>
          </w:p>
        </w:tc>
        <w:tc>
          <w:tcPr>
            <w:tcW w:type="dxa" w:w="2880"/>
            <w:vAlign w:val="center"/>
          </w:tcPr>
          <w:p>
            <w:pPr>
              <w:jc w:val="left"/>
            </w:pPr>
            <w:r/>
            <w:r>
              <w:rPr>
                <w:rFonts w:ascii="Times New Roman" w:hAnsi="Times New Roman"/>
                <w:b w:val="0"/>
                <w:sz w:val="16"/>
              </w:rPr>
              <w:t>71.39</w:t>
            </w:r>
          </w:p>
        </w:tc>
      </w:tr>
      <w:tr>
        <w:tc>
          <w:tcPr>
            <w:tcW w:type="dxa" w:w="2880"/>
            <w:vAlign w:val="center"/>
          </w:tcPr>
          <w:p>
            <w:pPr>
              <w:jc w:val="left"/>
            </w:pPr>
            <w:r/>
            <w:r>
              <w:rPr>
                <w:rFonts w:ascii="Times New Roman" w:hAnsi="Times New Roman"/>
                <w:b w:val="0"/>
                <w:sz w:val="16"/>
              </w:rPr>
              <w:t>Social Studies</w:t>
            </w:r>
          </w:p>
        </w:tc>
        <w:tc>
          <w:tcPr>
            <w:tcW w:type="dxa" w:w="2880"/>
            <w:vAlign w:val="center"/>
          </w:tcPr>
          <w:p>
            <w:pPr>
              <w:jc w:val="left"/>
            </w:pPr>
            <w:r/>
            <w:r>
              <w:rPr>
                <w:rFonts w:ascii="Times New Roman" w:hAnsi="Times New Roman"/>
                <w:b w:val="0"/>
                <w:sz w:val="16"/>
              </w:rPr>
              <w:t>GPT-5.4-Thinking</w:t>
            </w:r>
          </w:p>
        </w:tc>
        <w:tc>
          <w:tcPr>
            <w:tcW w:type="dxa" w:w="2880"/>
            <w:vAlign w:val="center"/>
          </w:tcPr>
          <w:p>
            <w:pPr>
              <w:jc w:val="left"/>
            </w:pPr>
            <w:r/>
            <w:r>
              <w:rPr>
                <w:rFonts w:ascii="Times New Roman" w:hAnsi="Times New Roman"/>
                <w:b w:val="0"/>
                <w:sz w:val="16"/>
              </w:rPr>
              <w:t>4.10</w:t>
            </w:r>
          </w:p>
        </w:tc>
        <w:tc>
          <w:tcPr>
            <w:tcW w:type="dxa" w:w="2880"/>
            <w:vAlign w:val="center"/>
          </w:tcPr>
          <w:p>
            <w:pPr>
              <w:jc w:val="left"/>
            </w:pPr>
            <w:r/>
            <w:r>
              <w:rPr>
                <w:rFonts w:ascii="Times New Roman" w:hAnsi="Times New Roman"/>
                <w:b w:val="0"/>
                <w:sz w:val="16"/>
              </w:rPr>
              <w:t>4.00</w:t>
            </w:r>
          </w:p>
        </w:tc>
        <w:tc>
          <w:tcPr>
            <w:tcW w:type="dxa" w:w="2880"/>
            <w:vAlign w:val="center"/>
          </w:tcPr>
          <w:p>
            <w:pPr>
              <w:jc w:val="left"/>
            </w:pPr>
            <w:r/>
            <w:r>
              <w:rPr>
                <w:rFonts w:ascii="Times New Roman" w:hAnsi="Times New Roman"/>
                <w:b w:val="0"/>
                <w:sz w:val="16"/>
              </w:rPr>
              <w:t>90.62</w:t>
            </w:r>
          </w:p>
        </w:tc>
      </w:tr>
      <w:tr>
        <w:tc>
          <w:tcPr>
            <w:tcW w:type="dxa" w:w="2880"/>
            <w:vAlign w:val="center"/>
          </w:tcPr>
          <w:p>
            <w:pPr>
              <w:jc w:val="left"/>
            </w:pPr>
            <w:r/>
            <w:r>
              <w:rPr>
                <w:rFonts w:ascii="Times New Roman" w:hAnsi="Times New Roman"/>
                <w:b w:val="0"/>
                <w:sz w:val="16"/>
              </w:rPr>
              <w:t>Social Studies</w:t>
            </w:r>
          </w:p>
        </w:tc>
        <w:tc>
          <w:tcPr>
            <w:tcW w:type="dxa" w:w="2880"/>
            <w:vAlign w:val="center"/>
          </w:tcPr>
          <w:p>
            <w:pPr>
              <w:jc w:val="left"/>
            </w:pPr>
            <w:r/>
            <w:r>
              <w:rPr>
                <w:rFonts w:ascii="Times New Roman" w:hAnsi="Times New Roman"/>
                <w:b w:val="0"/>
                <w:sz w:val="16"/>
              </w:rPr>
              <w:t>Gemini-3-Flash-Thinking</w:t>
            </w:r>
          </w:p>
        </w:tc>
        <w:tc>
          <w:tcPr>
            <w:tcW w:type="dxa" w:w="2880"/>
            <w:vAlign w:val="center"/>
          </w:tcPr>
          <w:p>
            <w:pPr>
              <w:jc w:val="left"/>
            </w:pPr>
            <w:r/>
            <w:r>
              <w:rPr>
                <w:rFonts w:ascii="Times New Roman" w:hAnsi="Times New Roman"/>
                <w:b w:val="0"/>
                <w:sz w:val="16"/>
              </w:rPr>
              <w:t>4.25</w:t>
            </w:r>
          </w:p>
        </w:tc>
        <w:tc>
          <w:tcPr>
            <w:tcW w:type="dxa" w:w="2880"/>
            <w:vAlign w:val="center"/>
          </w:tcPr>
          <w:p>
            <w:pPr>
              <w:jc w:val="left"/>
            </w:pPr>
            <w:r/>
            <w:r>
              <w:rPr>
                <w:rFonts w:ascii="Times New Roman" w:hAnsi="Times New Roman"/>
                <w:b w:val="0"/>
                <w:sz w:val="16"/>
              </w:rPr>
              <w:t>4.50</w:t>
            </w:r>
          </w:p>
        </w:tc>
        <w:tc>
          <w:tcPr>
            <w:tcW w:type="dxa" w:w="2880"/>
            <w:vAlign w:val="center"/>
          </w:tcPr>
          <w:p>
            <w:pPr>
              <w:jc w:val="left"/>
            </w:pPr>
            <w:r/>
            <w:r>
              <w:rPr>
                <w:rFonts w:ascii="Times New Roman" w:hAnsi="Times New Roman"/>
                <w:b w:val="0"/>
                <w:sz w:val="16"/>
              </w:rPr>
              <w:t>90.35</w:t>
            </w:r>
          </w:p>
        </w:tc>
      </w:tr>
      <w:tr>
        <w:tc>
          <w:tcPr>
            <w:tcW w:type="dxa" w:w="2880"/>
            <w:vAlign w:val="center"/>
          </w:tcPr>
          <w:p>
            <w:pPr>
              <w:jc w:val="left"/>
            </w:pPr>
            <w:r/>
            <w:r>
              <w:rPr>
                <w:rFonts w:ascii="Times New Roman" w:hAnsi="Times New Roman"/>
                <w:b w:val="0"/>
                <w:sz w:val="16"/>
              </w:rPr>
              <w:t>Natural Science</w:t>
            </w:r>
          </w:p>
        </w:tc>
        <w:tc>
          <w:tcPr>
            <w:tcW w:type="dxa" w:w="2880"/>
            <w:vAlign w:val="center"/>
          </w:tcPr>
          <w:p>
            <w:pPr>
              <w:jc w:val="left"/>
            </w:pPr>
            <w:r/>
            <w:r>
              <w:rPr>
                <w:rFonts w:ascii="Times New Roman" w:hAnsi="Times New Roman"/>
                <w:b w:val="0"/>
                <w:sz w:val="16"/>
              </w:rPr>
              <w:t>GPT-4o</w:t>
            </w:r>
          </w:p>
        </w:tc>
        <w:tc>
          <w:tcPr>
            <w:tcW w:type="dxa" w:w="2880"/>
            <w:vAlign w:val="center"/>
          </w:tcPr>
          <w:p>
            <w:pPr>
              <w:jc w:val="left"/>
            </w:pPr>
            <w:r/>
            <w:r>
              <w:rPr>
                <w:rFonts w:ascii="Times New Roman" w:hAnsi="Times New Roman"/>
                <w:b w:val="0"/>
                <w:sz w:val="16"/>
              </w:rPr>
              <w:t>1.50</w:t>
            </w:r>
          </w:p>
        </w:tc>
        <w:tc>
          <w:tcPr>
            <w:tcW w:type="dxa" w:w="2880"/>
            <w:vAlign w:val="center"/>
          </w:tcPr>
          <w:p>
            <w:pPr>
              <w:jc w:val="left"/>
            </w:pPr>
            <w:r/>
            <w:r>
              <w:rPr>
                <w:rFonts w:ascii="Times New Roman" w:hAnsi="Times New Roman"/>
                <w:b w:val="0"/>
                <w:sz w:val="16"/>
              </w:rPr>
              <w:t>1.00</w:t>
            </w:r>
          </w:p>
        </w:tc>
        <w:tc>
          <w:tcPr>
            <w:tcW w:type="dxa" w:w="2880"/>
            <w:vAlign w:val="center"/>
          </w:tcPr>
          <w:p>
            <w:pPr>
              <w:jc w:val="left"/>
            </w:pPr>
            <w:r/>
            <w:r>
              <w:rPr>
                <w:rFonts w:ascii="Times New Roman" w:hAnsi="Times New Roman"/>
                <w:b w:val="0"/>
                <w:sz w:val="16"/>
              </w:rPr>
              <w:t>71.36</w:t>
            </w:r>
          </w:p>
        </w:tc>
      </w:tr>
      <w:tr>
        <w:tc>
          <w:tcPr>
            <w:tcW w:type="dxa" w:w="2880"/>
            <w:vAlign w:val="center"/>
          </w:tcPr>
          <w:p>
            <w:pPr>
              <w:jc w:val="left"/>
            </w:pPr>
            <w:r/>
            <w:r>
              <w:rPr>
                <w:rFonts w:ascii="Times New Roman" w:hAnsi="Times New Roman"/>
                <w:b w:val="0"/>
                <w:sz w:val="16"/>
              </w:rPr>
              <w:t>Natural Science</w:t>
            </w:r>
          </w:p>
        </w:tc>
        <w:tc>
          <w:tcPr>
            <w:tcW w:type="dxa" w:w="2880"/>
            <w:vAlign w:val="center"/>
          </w:tcPr>
          <w:p>
            <w:pPr>
              <w:jc w:val="left"/>
            </w:pPr>
            <w:r/>
            <w:r>
              <w:rPr>
                <w:rFonts w:ascii="Times New Roman" w:hAnsi="Times New Roman"/>
                <w:b w:val="0"/>
                <w:sz w:val="16"/>
              </w:rPr>
              <w:t>o1-preview</w:t>
            </w:r>
          </w:p>
        </w:tc>
        <w:tc>
          <w:tcPr>
            <w:tcW w:type="dxa" w:w="2880"/>
            <w:vAlign w:val="center"/>
          </w:tcPr>
          <w:p>
            <w:pPr>
              <w:jc w:val="left"/>
            </w:pPr>
            <w:r/>
            <w:r>
              <w:rPr>
                <w:rFonts w:ascii="Times New Roman" w:hAnsi="Times New Roman"/>
                <w:b w:val="0"/>
                <w:sz w:val="16"/>
              </w:rPr>
              <w:t>4.00</w:t>
            </w:r>
          </w:p>
        </w:tc>
        <w:tc>
          <w:tcPr>
            <w:tcW w:type="dxa" w:w="2880"/>
            <w:vAlign w:val="center"/>
          </w:tcPr>
          <w:p>
            <w:pPr>
              <w:jc w:val="left"/>
            </w:pPr>
            <w:r/>
            <w:r>
              <w:rPr>
                <w:rFonts w:ascii="Times New Roman" w:hAnsi="Times New Roman"/>
                <w:b w:val="0"/>
                <w:sz w:val="16"/>
              </w:rPr>
              <w:t>4.00</w:t>
            </w:r>
          </w:p>
        </w:tc>
        <w:tc>
          <w:tcPr>
            <w:tcW w:type="dxa" w:w="2880"/>
            <w:vAlign w:val="center"/>
          </w:tcPr>
          <w:p>
            <w:pPr>
              <w:jc w:val="left"/>
            </w:pPr>
            <w:r/>
            <w:r>
              <w:rPr>
                <w:rFonts w:ascii="Times New Roman" w:hAnsi="Times New Roman"/>
                <w:b w:val="0"/>
                <w:sz w:val="16"/>
              </w:rPr>
              <w:t>87.06</w:t>
            </w:r>
          </w:p>
        </w:tc>
      </w:tr>
      <w:tr>
        <w:tc>
          <w:tcPr>
            <w:tcW w:type="dxa" w:w="2880"/>
            <w:vAlign w:val="center"/>
          </w:tcPr>
          <w:p>
            <w:pPr>
              <w:jc w:val="left"/>
            </w:pPr>
            <w:r/>
            <w:r>
              <w:rPr>
                <w:rFonts w:ascii="Times New Roman" w:hAnsi="Times New Roman"/>
                <w:b w:val="0"/>
                <w:sz w:val="16"/>
              </w:rPr>
              <w:t>Natural Science</w:t>
            </w:r>
          </w:p>
        </w:tc>
        <w:tc>
          <w:tcPr>
            <w:tcW w:type="dxa" w:w="2880"/>
            <w:vAlign w:val="center"/>
          </w:tcPr>
          <w:p>
            <w:pPr>
              <w:jc w:val="left"/>
            </w:pPr>
            <w:r/>
            <w:r>
              <w:rPr>
                <w:rFonts w:ascii="Times New Roman" w:hAnsi="Times New Roman"/>
                <w:b w:val="0"/>
                <w:sz w:val="16"/>
              </w:rPr>
              <w:t>o1-mini</w:t>
            </w:r>
          </w:p>
        </w:tc>
        <w:tc>
          <w:tcPr>
            <w:tcW w:type="dxa" w:w="2880"/>
            <w:vAlign w:val="center"/>
          </w:tcPr>
          <w:p>
            <w:pPr>
              <w:jc w:val="left"/>
            </w:pPr>
            <w:r/>
            <w:r>
              <w:rPr>
                <w:rFonts w:ascii="Times New Roman" w:hAnsi="Times New Roman"/>
                <w:b w:val="0"/>
                <w:sz w:val="16"/>
              </w:rPr>
              <w:t>1.60</w:t>
            </w:r>
          </w:p>
        </w:tc>
        <w:tc>
          <w:tcPr>
            <w:tcW w:type="dxa" w:w="2880"/>
            <w:vAlign w:val="center"/>
          </w:tcPr>
          <w:p>
            <w:pPr>
              <w:jc w:val="left"/>
            </w:pPr>
            <w:r/>
            <w:r>
              <w:rPr>
                <w:rFonts w:ascii="Times New Roman" w:hAnsi="Times New Roman"/>
                <w:b w:val="0"/>
                <w:sz w:val="16"/>
              </w:rPr>
              <w:t>2.00</w:t>
            </w:r>
          </w:p>
        </w:tc>
        <w:tc>
          <w:tcPr>
            <w:tcW w:type="dxa" w:w="2880"/>
            <w:vAlign w:val="center"/>
          </w:tcPr>
          <w:p>
            <w:pPr>
              <w:jc w:val="left"/>
            </w:pPr>
            <w:r/>
            <w:r>
              <w:rPr>
                <w:rFonts w:ascii="Times New Roman" w:hAnsi="Times New Roman"/>
                <w:b w:val="0"/>
                <w:sz w:val="16"/>
              </w:rPr>
              <w:t>72.84</w:t>
            </w:r>
          </w:p>
        </w:tc>
      </w:tr>
      <w:tr>
        <w:tc>
          <w:tcPr>
            <w:tcW w:type="dxa" w:w="2880"/>
            <w:vAlign w:val="center"/>
          </w:tcPr>
          <w:p>
            <w:pPr>
              <w:jc w:val="left"/>
            </w:pPr>
            <w:r/>
            <w:r>
              <w:rPr>
                <w:rFonts w:ascii="Times New Roman" w:hAnsi="Times New Roman"/>
                <w:b w:val="0"/>
                <w:sz w:val="16"/>
              </w:rPr>
              <w:t>Natural Science</w:t>
            </w:r>
          </w:p>
        </w:tc>
        <w:tc>
          <w:tcPr>
            <w:tcW w:type="dxa" w:w="2880"/>
            <w:vAlign w:val="center"/>
          </w:tcPr>
          <w:p>
            <w:pPr>
              <w:jc w:val="left"/>
            </w:pPr>
            <w:r/>
            <w:r>
              <w:rPr>
                <w:rFonts w:ascii="Times New Roman" w:hAnsi="Times New Roman"/>
                <w:b w:val="0"/>
                <w:sz w:val="16"/>
              </w:rPr>
              <w:t>GPT-5.4-Thinking</w:t>
            </w:r>
          </w:p>
        </w:tc>
        <w:tc>
          <w:tcPr>
            <w:tcW w:type="dxa" w:w="2880"/>
            <w:vAlign w:val="center"/>
          </w:tcPr>
          <w:p>
            <w:pPr>
              <w:jc w:val="left"/>
            </w:pPr>
            <w:r/>
            <w:r>
              <w:rPr>
                <w:rFonts w:ascii="Times New Roman" w:hAnsi="Times New Roman"/>
                <w:b w:val="0"/>
                <w:sz w:val="16"/>
              </w:rPr>
              <w:t>3.90</w:t>
            </w:r>
          </w:p>
        </w:tc>
        <w:tc>
          <w:tcPr>
            <w:tcW w:type="dxa" w:w="2880"/>
            <w:vAlign w:val="center"/>
          </w:tcPr>
          <w:p>
            <w:pPr>
              <w:jc w:val="left"/>
            </w:pPr>
            <w:r/>
            <w:r>
              <w:rPr>
                <w:rFonts w:ascii="Times New Roman" w:hAnsi="Times New Roman"/>
                <w:b w:val="0"/>
                <w:sz w:val="16"/>
              </w:rPr>
              <w:t>4.00</w:t>
            </w:r>
          </w:p>
        </w:tc>
        <w:tc>
          <w:tcPr>
            <w:tcW w:type="dxa" w:w="2880"/>
            <w:vAlign w:val="center"/>
          </w:tcPr>
          <w:p>
            <w:pPr>
              <w:jc w:val="left"/>
            </w:pPr>
            <w:r/>
            <w:r>
              <w:rPr>
                <w:rFonts w:ascii="Times New Roman" w:hAnsi="Times New Roman"/>
                <w:b w:val="0"/>
                <w:sz w:val="16"/>
              </w:rPr>
              <w:t>87.22</w:t>
            </w:r>
          </w:p>
        </w:tc>
      </w:tr>
      <w:tr>
        <w:tc>
          <w:tcPr>
            <w:tcW w:type="dxa" w:w="2880"/>
            <w:vAlign w:val="center"/>
          </w:tcPr>
          <w:p>
            <w:pPr>
              <w:jc w:val="left"/>
            </w:pPr>
            <w:r/>
            <w:r>
              <w:rPr>
                <w:rFonts w:ascii="Times New Roman" w:hAnsi="Times New Roman"/>
                <w:b w:val="0"/>
                <w:sz w:val="16"/>
              </w:rPr>
              <w:t>Natural Science</w:t>
            </w:r>
          </w:p>
        </w:tc>
        <w:tc>
          <w:tcPr>
            <w:tcW w:type="dxa" w:w="2880"/>
            <w:vAlign w:val="center"/>
          </w:tcPr>
          <w:p>
            <w:pPr>
              <w:jc w:val="left"/>
            </w:pPr>
            <w:r/>
            <w:r>
              <w:rPr>
                <w:rFonts w:ascii="Times New Roman" w:hAnsi="Times New Roman"/>
                <w:b w:val="0"/>
                <w:sz w:val="16"/>
              </w:rPr>
              <w:t>Gemini-3-Flash-Thinking</w:t>
            </w:r>
          </w:p>
        </w:tc>
        <w:tc>
          <w:tcPr>
            <w:tcW w:type="dxa" w:w="2880"/>
            <w:vAlign w:val="center"/>
          </w:tcPr>
          <w:p>
            <w:pPr>
              <w:jc w:val="left"/>
            </w:pPr>
            <w:r/>
            <w:r>
              <w:rPr>
                <w:rFonts w:ascii="Times New Roman" w:hAnsi="Times New Roman"/>
                <w:b w:val="0"/>
                <w:sz w:val="16"/>
              </w:rPr>
              <w:t>4.00</w:t>
            </w:r>
          </w:p>
        </w:tc>
        <w:tc>
          <w:tcPr>
            <w:tcW w:type="dxa" w:w="2880"/>
            <w:vAlign w:val="center"/>
          </w:tcPr>
          <w:p>
            <w:pPr>
              <w:jc w:val="left"/>
            </w:pPr>
            <w:r/>
            <w:r>
              <w:rPr>
                <w:rFonts w:ascii="Times New Roman" w:hAnsi="Times New Roman"/>
                <w:b w:val="0"/>
                <w:sz w:val="16"/>
              </w:rPr>
              <w:t>4.00</w:t>
            </w:r>
          </w:p>
        </w:tc>
        <w:tc>
          <w:tcPr>
            <w:tcW w:type="dxa" w:w="2880"/>
            <w:vAlign w:val="center"/>
          </w:tcPr>
          <w:p>
            <w:pPr>
              <w:jc w:val="left"/>
            </w:pPr>
            <w:r/>
            <w:r>
              <w:rPr>
                <w:rFonts w:ascii="Times New Roman" w:hAnsi="Times New Roman"/>
                <w:b w:val="0"/>
                <w:sz w:val="16"/>
              </w:rPr>
              <w:t>88.84</w:t>
            </w:r>
          </w:p>
        </w:tc>
      </w:tr>
      <w:tr>
        <w:tc>
          <w:tcPr>
            <w:tcW w:type="dxa" w:w="2880"/>
            <w:vAlign w:val="center"/>
          </w:tcPr>
          <w:p>
            <w:pPr>
              <w:jc w:val="left"/>
            </w:pPr>
            <w:r/>
            <w:r>
              <w:rPr>
                <w:rFonts w:ascii="Times New Roman" w:hAnsi="Times New Roman"/>
                <w:b w:val="0"/>
                <w:sz w:val="16"/>
              </w:rPr>
              <w:t>AST Mathematics A</w:t>
            </w:r>
          </w:p>
        </w:tc>
        <w:tc>
          <w:tcPr>
            <w:tcW w:type="dxa" w:w="2880"/>
            <w:vAlign w:val="center"/>
          </w:tcPr>
          <w:p>
            <w:pPr>
              <w:jc w:val="left"/>
            </w:pPr>
            <w:r/>
            <w:r>
              <w:rPr>
                <w:rFonts w:ascii="Times New Roman" w:hAnsi="Times New Roman"/>
                <w:b w:val="0"/>
                <w:sz w:val="16"/>
              </w:rPr>
              <w:t>GPT-4o</w:t>
            </w:r>
          </w:p>
        </w:tc>
        <w:tc>
          <w:tcPr>
            <w:tcW w:type="dxa" w:w="2880"/>
            <w:vAlign w:val="center"/>
          </w:tcPr>
          <w:p>
            <w:pPr>
              <w:jc w:val="left"/>
            </w:pPr>
            <w:r/>
            <w:r>
              <w:rPr>
                <w:rFonts w:ascii="Times New Roman" w:hAnsi="Times New Roman"/>
                <w:b w:val="0"/>
                <w:sz w:val="16"/>
              </w:rPr>
              <w:t>1.40</w:t>
            </w:r>
          </w:p>
        </w:tc>
        <w:tc>
          <w:tcPr>
            <w:tcW w:type="dxa" w:w="2880"/>
            <w:vAlign w:val="center"/>
          </w:tcPr>
          <w:p>
            <w:pPr>
              <w:jc w:val="left"/>
            </w:pPr>
            <w:r/>
            <w:r>
              <w:rPr>
                <w:rFonts w:ascii="Times New Roman" w:hAnsi="Times New Roman"/>
                <w:b w:val="0"/>
                <w:sz w:val="16"/>
              </w:rPr>
              <w:t>1.00</w:t>
            </w:r>
          </w:p>
        </w:tc>
        <w:tc>
          <w:tcPr>
            <w:tcW w:type="dxa" w:w="2880"/>
            <w:vAlign w:val="center"/>
          </w:tcPr>
          <w:p>
            <w:pPr>
              <w:jc w:val="left"/>
            </w:pPr>
            <w:r/>
            <w:r>
              <w:rPr>
                <w:rFonts w:ascii="Times New Roman" w:hAnsi="Times New Roman"/>
                <w:b w:val="0"/>
                <w:sz w:val="16"/>
              </w:rPr>
              <w:t>47.94</w:t>
            </w:r>
          </w:p>
        </w:tc>
      </w:tr>
      <w:tr>
        <w:tc>
          <w:tcPr>
            <w:tcW w:type="dxa" w:w="2880"/>
            <w:vAlign w:val="center"/>
          </w:tcPr>
          <w:p>
            <w:pPr>
              <w:jc w:val="left"/>
            </w:pPr>
            <w:r/>
            <w:r>
              <w:rPr>
                <w:rFonts w:ascii="Times New Roman" w:hAnsi="Times New Roman"/>
                <w:b w:val="0"/>
                <w:sz w:val="16"/>
              </w:rPr>
              <w:t>AST Mathematics A</w:t>
            </w:r>
          </w:p>
        </w:tc>
        <w:tc>
          <w:tcPr>
            <w:tcW w:type="dxa" w:w="2880"/>
            <w:vAlign w:val="center"/>
          </w:tcPr>
          <w:p>
            <w:pPr>
              <w:jc w:val="left"/>
            </w:pPr>
            <w:r/>
            <w:r>
              <w:rPr>
                <w:rFonts w:ascii="Times New Roman" w:hAnsi="Times New Roman"/>
                <w:b w:val="0"/>
                <w:sz w:val="16"/>
              </w:rPr>
              <w:t>o1-preview</w:t>
            </w:r>
          </w:p>
        </w:tc>
        <w:tc>
          <w:tcPr>
            <w:tcW w:type="dxa" w:w="2880"/>
            <w:vAlign w:val="center"/>
          </w:tcPr>
          <w:p>
            <w:pPr>
              <w:jc w:val="left"/>
            </w:pPr>
            <w:r/>
            <w:r>
              <w:rPr>
                <w:rFonts w:ascii="Times New Roman" w:hAnsi="Times New Roman"/>
                <w:b w:val="0"/>
                <w:sz w:val="16"/>
              </w:rPr>
              <w:t>2.50</w:t>
            </w:r>
          </w:p>
        </w:tc>
        <w:tc>
          <w:tcPr>
            <w:tcW w:type="dxa" w:w="2880"/>
            <w:vAlign w:val="center"/>
          </w:tcPr>
          <w:p>
            <w:pPr>
              <w:jc w:val="left"/>
            </w:pPr>
            <w:r/>
            <w:r>
              <w:rPr>
                <w:rFonts w:ascii="Times New Roman" w:hAnsi="Times New Roman"/>
                <w:b w:val="0"/>
                <w:sz w:val="16"/>
              </w:rPr>
              <w:t>2.75</w:t>
            </w:r>
          </w:p>
        </w:tc>
        <w:tc>
          <w:tcPr>
            <w:tcW w:type="dxa" w:w="2880"/>
            <w:vAlign w:val="center"/>
          </w:tcPr>
          <w:p>
            <w:pPr>
              <w:jc w:val="left"/>
            </w:pPr>
            <w:r/>
            <w:r>
              <w:rPr>
                <w:rFonts w:ascii="Times New Roman" w:hAnsi="Times New Roman"/>
                <w:b w:val="0"/>
                <w:sz w:val="16"/>
              </w:rPr>
              <w:t>65.50</w:t>
            </w:r>
          </w:p>
        </w:tc>
      </w:tr>
      <w:tr>
        <w:tc>
          <w:tcPr>
            <w:tcW w:type="dxa" w:w="2880"/>
            <w:vAlign w:val="center"/>
          </w:tcPr>
          <w:p>
            <w:pPr>
              <w:jc w:val="left"/>
            </w:pPr>
            <w:r/>
            <w:r>
              <w:rPr>
                <w:rFonts w:ascii="Times New Roman" w:hAnsi="Times New Roman"/>
                <w:b w:val="0"/>
                <w:sz w:val="16"/>
              </w:rPr>
              <w:t>AST Mathematics A</w:t>
            </w:r>
          </w:p>
        </w:tc>
        <w:tc>
          <w:tcPr>
            <w:tcW w:type="dxa" w:w="2880"/>
            <w:vAlign w:val="center"/>
          </w:tcPr>
          <w:p>
            <w:pPr>
              <w:jc w:val="left"/>
            </w:pPr>
            <w:r/>
            <w:r>
              <w:rPr>
                <w:rFonts w:ascii="Times New Roman" w:hAnsi="Times New Roman"/>
                <w:b w:val="0"/>
                <w:sz w:val="16"/>
              </w:rPr>
              <w:t>o1-mini</w:t>
            </w:r>
          </w:p>
        </w:tc>
        <w:tc>
          <w:tcPr>
            <w:tcW w:type="dxa" w:w="2880"/>
            <w:vAlign w:val="center"/>
          </w:tcPr>
          <w:p>
            <w:pPr>
              <w:jc w:val="left"/>
            </w:pPr>
            <w:r/>
            <w:r>
              <w:rPr>
                <w:rFonts w:ascii="Times New Roman" w:hAnsi="Times New Roman"/>
                <w:b w:val="0"/>
                <w:sz w:val="16"/>
              </w:rPr>
              <w:t>2.75</w:t>
            </w:r>
          </w:p>
        </w:tc>
        <w:tc>
          <w:tcPr>
            <w:tcW w:type="dxa" w:w="2880"/>
            <w:vAlign w:val="center"/>
          </w:tcPr>
          <w:p>
            <w:pPr>
              <w:jc w:val="left"/>
            </w:pPr>
            <w:r/>
            <w:r>
              <w:rPr>
                <w:rFonts w:ascii="Times New Roman" w:hAnsi="Times New Roman"/>
                <w:b w:val="0"/>
                <w:sz w:val="16"/>
              </w:rPr>
              <w:t>2.75</w:t>
            </w:r>
          </w:p>
        </w:tc>
        <w:tc>
          <w:tcPr>
            <w:tcW w:type="dxa" w:w="2880"/>
            <w:vAlign w:val="center"/>
          </w:tcPr>
          <w:p>
            <w:pPr>
              <w:jc w:val="left"/>
            </w:pPr>
            <w:r/>
            <w:r>
              <w:rPr>
                <w:rFonts w:ascii="Times New Roman" w:hAnsi="Times New Roman"/>
                <w:b w:val="0"/>
                <w:sz w:val="16"/>
              </w:rPr>
              <w:t>66.02</w:t>
            </w:r>
          </w:p>
        </w:tc>
      </w:tr>
      <w:tr>
        <w:tc>
          <w:tcPr>
            <w:tcW w:type="dxa" w:w="2880"/>
            <w:vAlign w:val="center"/>
          </w:tcPr>
          <w:p>
            <w:pPr>
              <w:jc w:val="left"/>
            </w:pPr>
            <w:r/>
            <w:r>
              <w:rPr>
                <w:rFonts w:ascii="Times New Roman" w:hAnsi="Times New Roman"/>
                <w:b w:val="0"/>
                <w:sz w:val="16"/>
              </w:rPr>
              <w:t>AST Mathematics A</w:t>
            </w:r>
          </w:p>
        </w:tc>
        <w:tc>
          <w:tcPr>
            <w:tcW w:type="dxa" w:w="2880"/>
            <w:vAlign w:val="center"/>
          </w:tcPr>
          <w:p>
            <w:pPr>
              <w:jc w:val="left"/>
            </w:pPr>
            <w:r/>
            <w:r>
              <w:rPr>
                <w:rFonts w:ascii="Times New Roman" w:hAnsi="Times New Roman"/>
                <w:b w:val="0"/>
                <w:sz w:val="16"/>
              </w:rPr>
              <w:t>GPT-5.4-Thinking</w:t>
            </w:r>
          </w:p>
        </w:tc>
        <w:tc>
          <w:tcPr>
            <w:tcW w:type="dxa" w:w="2880"/>
            <w:vAlign w:val="center"/>
          </w:tcPr>
          <w:p>
            <w:pPr>
              <w:jc w:val="left"/>
            </w:pPr>
            <w:r/>
            <w:r>
              <w:rPr>
                <w:rFonts w:ascii="Times New Roman" w:hAnsi="Times New Roman"/>
                <w:b w:val="0"/>
                <w:sz w:val="16"/>
              </w:rPr>
              <w:t>4.50</w:t>
            </w:r>
          </w:p>
        </w:tc>
        <w:tc>
          <w:tcPr>
            <w:tcW w:type="dxa" w:w="2880"/>
            <w:vAlign w:val="center"/>
          </w:tcPr>
          <w:p>
            <w:pPr>
              <w:jc w:val="left"/>
            </w:pPr>
            <w:r/>
            <w:r>
              <w:rPr>
                <w:rFonts w:ascii="Times New Roman" w:hAnsi="Times New Roman"/>
                <w:b w:val="0"/>
                <w:sz w:val="16"/>
              </w:rPr>
              <w:t>5.00</w:t>
            </w:r>
          </w:p>
        </w:tc>
        <w:tc>
          <w:tcPr>
            <w:tcW w:type="dxa" w:w="2880"/>
            <w:vAlign w:val="center"/>
          </w:tcPr>
          <w:p>
            <w:pPr>
              <w:jc w:val="left"/>
            </w:pPr>
            <w:r/>
            <w:r>
              <w:rPr>
                <w:rFonts w:ascii="Times New Roman" w:hAnsi="Times New Roman"/>
                <w:b w:val="0"/>
                <w:sz w:val="16"/>
              </w:rPr>
              <w:t>80.00</w:t>
            </w:r>
          </w:p>
        </w:tc>
      </w:tr>
      <w:tr>
        <w:tc>
          <w:tcPr>
            <w:tcW w:type="dxa" w:w="2880"/>
            <w:vAlign w:val="center"/>
          </w:tcPr>
          <w:p>
            <w:pPr>
              <w:jc w:val="left"/>
            </w:pPr>
            <w:r/>
            <w:r>
              <w:rPr>
                <w:rFonts w:ascii="Times New Roman" w:hAnsi="Times New Roman"/>
                <w:b w:val="0"/>
                <w:sz w:val="16"/>
              </w:rPr>
              <w:t>AST Mathematics A</w:t>
            </w:r>
          </w:p>
        </w:tc>
        <w:tc>
          <w:tcPr>
            <w:tcW w:type="dxa" w:w="2880"/>
            <w:vAlign w:val="center"/>
          </w:tcPr>
          <w:p>
            <w:pPr>
              <w:jc w:val="left"/>
            </w:pPr>
            <w:r/>
            <w:r>
              <w:rPr>
                <w:rFonts w:ascii="Times New Roman" w:hAnsi="Times New Roman"/>
                <w:b w:val="0"/>
                <w:sz w:val="16"/>
              </w:rPr>
              <w:t>Gemini-3-Flash-Thinking</w:t>
            </w:r>
          </w:p>
        </w:tc>
        <w:tc>
          <w:tcPr>
            <w:tcW w:type="dxa" w:w="2880"/>
            <w:vAlign w:val="center"/>
          </w:tcPr>
          <w:p>
            <w:pPr>
              <w:jc w:val="left"/>
            </w:pPr>
            <w:r/>
            <w:r>
              <w:rPr>
                <w:rFonts w:ascii="Times New Roman" w:hAnsi="Times New Roman"/>
                <w:b w:val="0"/>
                <w:sz w:val="16"/>
              </w:rPr>
              <w:t>3.85</w:t>
            </w:r>
          </w:p>
        </w:tc>
        <w:tc>
          <w:tcPr>
            <w:tcW w:type="dxa" w:w="2880"/>
            <w:vAlign w:val="center"/>
          </w:tcPr>
          <w:p>
            <w:pPr>
              <w:jc w:val="left"/>
            </w:pPr>
            <w:r/>
            <w:r>
              <w:rPr>
                <w:rFonts w:ascii="Times New Roman" w:hAnsi="Times New Roman"/>
                <w:b w:val="0"/>
                <w:sz w:val="16"/>
              </w:rPr>
              <w:t>4.00</w:t>
            </w:r>
          </w:p>
        </w:tc>
        <w:tc>
          <w:tcPr>
            <w:tcW w:type="dxa" w:w="2880"/>
            <w:vAlign w:val="center"/>
          </w:tcPr>
          <w:p>
            <w:pPr>
              <w:jc w:val="left"/>
            </w:pPr>
            <w:r/>
            <w:r>
              <w:rPr>
                <w:rFonts w:ascii="Times New Roman" w:hAnsi="Times New Roman"/>
                <w:b w:val="0"/>
                <w:sz w:val="16"/>
              </w:rPr>
              <w:t>74.88</w:t>
            </w:r>
          </w:p>
        </w:tc>
      </w:tr>
    </w:tbl>
    <w:p>
      <w:pPr>
        <w:spacing w:before="60" w:after="160"/>
      </w:pPr>
      <w:r>
        <w:rPr>
          <w:rFonts w:ascii="Times New Roman" w:hAnsi="Times New Roman"/>
          <w:sz w:val="16"/>
        </w:rPr>
        <w:t>Note: Ranks were calculated within each examination year and then averaged across the 10 matched annual blocks. Rank 1 indicates the lowest annual model performance and rank 5 the highest. Tied values receive average ranks.</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